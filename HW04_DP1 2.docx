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0EA853" w14:textId="77777777" w:rsidR="00A34E7B" w:rsidRDefault="00000000">
      <w:pPr>
        <w:jc w:val="center"/>
      </w:pPr>
      <w:r>
        <w:rPr>
          <w:rFonts w:eastAsia="Calibri"/>
          <w:b/>
          <w:sz w:val="32"/>
        </w:rPr>
        <w:t>Homework 20261008</w:t>
      </w:r>
    </w:p>
    <w:p w14:paraId="0E5C421C" w14:textId="77777777" w:rsidR="00A34E7B" w:rsidRDefault="00000000">
      <w:pPr>
        <w:jc w:val="center"/>
      </w:pPr>
      <w:r>
        <w:rPr>
          <w:rFonts w:eastAsia="Calibri"/>
          <w:i/>
          <w:color w:val="3C3C3C"/>
          <w:sz w:val="21"/>
        </w:rPr>
        <w:t>IB Computer Science  —  B2.3 Programming Constructs</w:t>
      </w:r>
    </w:p>
    <w:p w14:paraId="0460EA5E" w14:textId="77777777" w:rsidR="00A34E7B" w:rsidRDefault="00000000">
      <w:pPr>
        <w:jc w:val="center"/>
      </w:pPr>
      <w:r>
        <w:rPr>
          <w:rFonts w:eastAsia="Calibri"/>
          <w:i/>
          <w:color w:val="3C3C3C"/>
          <w:sz w:val="21"/>
        </w:rPr>
        <w:t>Functions  ·  Selection (if / else / else-if)  ·  Repetition (while / for)</w:t>
      </w:r>
    </w:p>
    <w:p w14:paraId="150BC27C" w14:textId="421025A5" w:rsidR="00A34E7B" w:rsidRDefault="00000000">
      <w:pPr>
        <w:jc w:val="center"/>
      </w:pPr>
      <w:r>
        <w:rPr>
          <w:rFonts w:eastAsia="Calibri"/>
          <w:i/>
          <w:color w:val="3C3C3C"/>
          <w:sz w:val="21"/>
        </w:rPr>
        <w:t>Due: 2026-10-</w:t>
      </w:r>
      <w:r w:rsidR="00C25018">
        <w:rPr>
          <w:rFonts w:eastAsia="宋体" w:hint="eastAsia"/>
          <w:i/>
          <w:color w:val="3C3C3C"/>
          <w:sz w:val="21"/>
          <w:lang w:eastAsia="zh-CN"/>
        </w:rPr>
        <w:t>15</w:t>
      </w:r>
      <w:r>
        <w:rPr>
          <w:rFonts w:eastAsia="Calibri"/>
          <w:i/>
          <w:color w:val="3C3C3C"/>
          <w:sz w:val="21"/>
        </w:rPr>
        <w:t xml:space="preserve">        Suggested time: 60 minutes        Maximum mark: 100</w:t>
      </w:r>
    </w:p>
    <w:p w14:paraId="7F30DA92" w14:textId="77777777" w:rsidR="00A34E7B" w:rsidRDefault="00000000">
      <w:pPr>
        <w:spacing w:after="40"/>
      </w:pPr>
      <w:r>
        <w:rPr>
          <w:rFonts w:eastAsia="Calibri"/>
          <w:b/>
        </w:rPr>
        <w:t>Answer language.</w:t>
      </w:r>
      <w:r>
        <w:rPr>
          <w:rFonts w:eastAsia="Calibri"/>
        </w:rPr>
        <w:t xml:space="preserve"> DP1 students: write your programs in </w:t>
      </w:r>
      <w:r>
        <w:rPr>
          <w:rFonts w:eastAsia="Calibri"/>
          <w:b/>
        </w:rPr>
        <w:t>Java</w:t>
      </w:r>
      <w:r>
        <w:rPr>
          <w:rFonts w:eastAsia="Calibri"/>
        </w:rPr>
        <w:t xml:space="preserve">. </w:t>
      </w:r>
      <w:r>
        <w:rPr>
          <w:rFonts w:eastAsia="Calibri"/>
          <w:b/>
        </w:rPr>
        <w:t>A-Level (AS) students may answer in A-Level pseudocode</w:t>
      </w:r>
      <w:r>
        <w:rPr>
          <w:rFonts w:eastAsia="Calibri"/>
        </w:rPr>
        <w:t>; if the content is correct, full credit is given either way.</w:t>
      </w:r>
    </w:p>
    <w:p w14:paraId="103E16D7" w14:textId="77777777" w:rsidR="00A34E7B" w:rsidRDefault="00000000">
      <w:pPr>
        <w:spacing w:before="160" w:after="40"/>
      </w:pPr>
      <w:r>
        <w:rPr>
          <w:rFonts w:eastAsia="Calibri"/>
          <w:b/>
          <w:sz w:val="23"/>
        </w:rPr>
        <w:t>Q1  (14 marks)   [Easy] — Reading functions</w:t>
      </w:r>
    </w:p>
    <w:p w14:paraId="38FEFD10" w14:textId="77777777" w:rsidR="00A34E7B" w:rsidRDefault="00000000">
      <w:pPr>
        <w:spacing w:after="40"/>
      </w:pPr>
      <w:r>
        <w:rPr>
          <w:rFonts w:eastAsia="Calibri"/>
        </w:rPr>
        <w:t xml:space="preserve">For each program below, state the </w:t>
      </w:r>
      <w:r>
        <w:rPr>
          <w:rFonts w:eastAsia="Calibri"/>
          <w:b/>
        </w:rPr>
        <w:t>exact output</w:t>
      </w:r>
      <w:r>
        <w:rPr>
          <w:rFonts w:eastAsia="Calibri"/>
        </w:rPr>
        <w:t>.</w:t>
      </w:r>
    </w:p>
    <w:p w14:paraId="293F292E" w14:textId="77777777" w:rsidR="00A34E7B" w:rsidRDefault="00000000">
      <w:pPr>
        <w:spacing w:after="40"/>
      </w:pPr>
      <w:r>
        <w:rPr>
          <w:rFonts w:eastAsia="Calibri"/>
        </w:rPr>
        <w:t>(a)   (4 marks)   Note that the second line calls the method with the result of another call.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60C622C4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B7F6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addTen(int n) {</w:t>
            </w:r>
          </w:p>
          <w:p w14:paraId="74F4A83A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n + 10;</w:t>
            </w:r>
          </w:p>
          <w:p w14:paraId="68E6B04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750593B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1FFEFD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02A05BA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x = 3;</w:t>
            </w:r>
          </w:p>
          <w:p w14:paraId="5CE9D696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(addTen(x));</w:t>
            </w:r>
          </w:p>
          <w:p w14:paraId="11DA111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(addTen(addTen(x)));</w:t>
            </w:r>
          </w:p>
          <w:p w14:paraId="75CD51C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2C30A853" w14:textId="5068B8CC" w:rsidR="00A34E7B" w:rsidRPr="007129A1" w:rsidRDefault="00000000">
      <w:pPr>
        <w:spacing w:after="240"/>
        <w:rPr>
          <w:rFonts w:eastAsia="宋体"/>
          <w:lang w:eastAsia="zh-CN"/>
        </w:rPr>
      </w:pPr>
      <w:r>
        <w:rPr>
          <w:rFonts w:eastAsia="Calibri"/>
          <w:sz w:val="18"/>
        </w:rPr>
        <w:t xml:space="preserve"> </w:t>
      </w:r>
      <w:r w:rsidR="007129A1">
        <w:rPr>
          <w:rFonts w:eastAsia="宋体" w:hint="eastAsia"/>
          <w:sz w:val="18"/>
          <w:lang w:eastAsia="zh-CN"/>
        </w:rPr>
        <w:t>23</w:t>
      </w:r>
    </w:p>
    <w:p w14:paraId="61B639F0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26D99876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04BAAC68" w14:textId="77777777" w:rsidR="00A34E7B" w:rsidRDefault="00000000">
      <w:pPr>
        <w:spacing w:after="40"/>
      </w:pPr>
      <w:r>
        <w:rPr>
          <w:rFonts w:eastAsia="Calibri"/>
        </w:rPr>
        <w:t>(b)   (4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7F37D702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4B47A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banner(String word) {</w:t>
            </w:r>
          </w:p>
          <w:p w14:paraId="003C639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("[" + word + "]");</w:t>
            </w:r>
          </w:p>
          <w:p w14:paraId="27C6803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0530787A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F8A835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6FDC673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banner("One");</w:t>
            </w:r>
          </w:p>
          <w:p w14:paraId="7571341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banner("Two");</w:t>
            </w:r>
          </w:p>
          <w:p w14:paraId="12E8920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1C406336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3D895A61" w14:textId="77777777" w:rsidR="00190A51" w:rsidRPr="00190A51" w:rsidRDefault="00000000" w:rsidP="00190A51">
      <w:pPr>
        <w:spacing w:after="240"/>
        <w:rPr>
          <w:rFonts w:ascii="宋体" w:eastAsia="宋体" w:hAnsi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190A51" w:rsidRPr="00190A51">
        <w:rPr>
          <w:rFonts w:ascii="宋体" w:eastAsia="宋体" w:hAnsi="宋体"/>
          <w:sz w:val="18"/>
          <w:lang w:eastAsia="zh-CN"/>
        </w:rPr>
        <w:t>[One]</w:t>
      </w:r>
    </w:p>
    <w:p w14:paraId="6D2ACF47" w14:textId="595D07F7" w:rsidR="00A34E7B" w:rsidRDefault="00190A51">
      <w:pPr>
        <w:spacing w:after="240"/>
      </w:pPr>
      <w:r w:rsidRPr="00190A51">
        <w:rPr>
          <w:rFonts w:ascii="宋体" w:eastAsia="宋体" w:hAnsi="宋体"/>
          <w:sz w:val="18"/>
          <w:lang w:eastAsia="zh-CN"/>
        </w:rPr>
        <w:t>[Two]</w:t>
      </w:r>
    </w:p>
    <w:p w14:paraId="1E5ECDA2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360376A0" w14:textId="77777777" w:rsidR="00A34E7B" w:rsidRDefault="00000000">
      <w:pPr>
        <w:spacing w:after="40"/>
      </w:pPr>
      <w:r>
        <w:rPr>
          <w:rFonts w:eastAsia="Calibri"/>
        </w:rPr>
        <w:t>(c)   (3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6BAAA99B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AA97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lastRenderedPageBreak/>
              <w:t>public static boolean isPositive(int n) {</w:t>
            </w:r>
          </w:p>
          <w:p w14:paraId="6E75510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n &gt; 0;</w:t>
            </w:r>
          </w:p>
          <w:p w14:paraId="25B1E52A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34B1468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FEAE9A8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4212923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(isPositive(5));</w:t>
            </w:r>
          </w:p>
          <w:p w14:paraId="5D8147E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(isPositive(-2));</w:t>
            </w:r>
          </w:p>
          <w:p w14:paraId="43B0AB5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79D3387A" w14:textId="77777777" w:rsidR="0028192A" w:rsidRPr="0028192A" w:rsidRDefault="00000000" w:rsidP="0028192A">
      <w:pPr>
        <w:spacing w:after="240"/>
        <w:rPr>
          <w:rFonts w:eastAsia="Calibri"/>
          <w:sz w:val="18"/>
        </w:rPr>
      </w:pPr>
      <w:r>
        <w:rPr>
          <w:rFonts w:eastAsia="Calibri"/>
          <w:sz w:val="18"/>
        </w:rPr>
        <w:t xml:space="preserve"> </w:t>
      </w:r>
      <w:r w:rsidR="0028192A" w:rsidRPr="0028192A">
        <w:rPr>
          <w:rFonts w:eastAsia="Calibri"/>
          <w:sz w:val="18"/>
        </w:rPr>
        <w:t>true</w:t>
      </w:r>
    </w:p>
    <w:p w14:paraId="3E0AB9CD" w14:textId="372A9BA7" w:rsidR="0028192A" w:rsidRPr="00CB379F" w:rsidRDefault="0028192A">
      <w:pPr>
        <w:spacing w:after="240"/>
        <w:rPr>
          <w:rFonts w:ascii="宋体" w:eastAsia="宋体" w:hAnsi="宋体"/>
          <w:sz w:val="18"/>
          <w:lang w:eastAsia="zh-CN"/>
        </w:rPr>
      </w:pPr>
      <w:r w:rsidRPr="0028192A">
        <w:rPr>
          <w:rFonts w:eastAsia="Calibri"/>
          <w:sz w:val="18"/>
        </w:rPr>
        <w:t>false</w:t>
      </w:r>
    </w:p>
    <w:p w14:paraId="76D17486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5C702C11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56577DE3" w14:textId="77777777" w:rsidR="00A34E7B" w:rsidRDefault="00000000">
      <w:pPr>
        <w:spacing w:after="40"/>
      </w:pPr>
      <w:r>
        <w:rPr>
          <w:rFonts w:eastAsia="Calibri"/>
        </w:rPr>
        <w:t>(d)   (3 marks)   Look carefully at the arithmetic — the result is not 4.5.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08914DB0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5550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half(int n) {</w:t>
            </w:r>
          </w:p>
          <w:p w14:paraId="171B5558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n / 2;</w:t>
            </w:r>
          </w:p>
          <w:p w14:paraId="0EA5D13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0A56C51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DD445C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1386644D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n = 9;</w:t>
            </w:r>
          </w:p>
          <w:p w14:paraId="25C2928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(half(n));</w:t>
            </w:r>
          </w:p>
          <w:p w14:paraId="347AF8A4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(n);</w:t>
            </w:r>
          </w:p>
          <w:p w14:paraId="6CA171A2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495E19E6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5F5EE219" w14:textId="77777777" w:rsidR="00CB379F" w:rsidRPr="00CB379F" w:rsidRDefault="00CB379F" w:rsidP="00CB379F">
      <w:pPr>
        <w:spacing w:after="240"/>
        <w:rPr>
          <w:rFonts w:eastAsia="Calibri"/>
          <w:sz w:val="18"/>
        </w:rPr>
      </w:pPr>
      <w:r w:rsidRPr="00CB379F">
        <w:rPr>
          <w:rFonts w:eastAsia="Calibri"/>
          <w:sz w:val="18"/>
        </w:rPr>
        <w:t>4</w:t>
      </w:r>
    </w:p>
    <w:p w14:paraId="3A1478E7" w14:textId="5614D516" w:rsidR="00A34E7B" w:rsidRDefault="00CB379F">
      <w:pPr>
        <w:spacing w:after="240"/>
      </w:pPr>
      <w:r w:rsidRPr="00CB379F">
        <w:rPr>
          <w:rFonts w:eastAsia="Calibri"/>
          <w:sz w:val="18"/>
        </w:rPr>
        <w:t>9</w:t>
      </w:r>
      <w:r>
        <w:rPr>
          <w:rFonts w:eastAsia="Calibri"/>
          <w:sz w:val="18"/>
        </w:rPr>
        <w:t xml:space="preserve"> </w:t>
      </w:r>
    </w:p>
    <w:p w14:paraId="3E6F026C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43BCAE2B" w14:textId="77777777" w:rsidR="00A34E7B" w:rsidRDefault="00000000">
      <w:pPr>
        <w:spacing w:before="160" w:after="40"/>
      </w:pPr>
      <w:r>
        <w:rPr>
          <w:rFonts w:eastAsia="Calibri"/>
          <w:b/>
          <w:sz w:val="23"/>
        </w:rPr>
        <w:t>Q2  (14 marks)   [Medium] — Reading functions that contain loops and selection</w:t>
      </w:r>
    </w:p>
    <w:p w14:paraId="387285A8" w14:textId="77777777" w:rsidR="00A34E7B" w:rsidRDefault="00000000">
      <w:pPr>
        <w:spacing w:after="40"/>
      </w:pPr>
      <w:r>
        <w:rPr>
          <w:rFonts w:eastAsia="Calibri"/>
        </w:rPr>
        <w:t xml:space="preserve">For each program below, state the </w:t>
      </w:r>
      <w:r>
        <w:rPr>
          <w:rFonts w:eastAsia="Calibri"/>
          <w:b/>
        </w:rPr>
        <w:t>exact output</w:t>
      </w:r>
      <w:r>
        <w:rPr>
          <w:rFonts w:eastAsia="Calibri"/>
        </w:rPr>
        <w:t>.</w:t>
      </w:r>
    </w:p>
    <w:p w14:paraId="1C7E564D" w14:textId="77777777" w:rsidR="00A34E7B" w:rsidRDefault="00000000">
      <w:pPr>
        <w:spacing w:after="40"/>
      </w:pPr>
      <w:r>
        <w:rPr>
          <w:rFonts w:eastAsia="Calibri"/>
        </w:rPr>
        <w:t>(a)   (4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3EE5F054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17A66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power(int base, int exp) {</w:t>
            </w:r>
          </w:p>
          <w:p w14:paraId="5A817E42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result = 1;</w:t>
            </w:r>
          </w:p>
          <w:p w14:paraId="34D596B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for (int i = 0; i &lt; exp; i++) {</w:t>
            </w:r>
          </w:p>
          <w:p w14:paraId="01031A0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result = result * base;</w:t>
            </w:r>
          </w:p>
          <w:p w14:paraId="6F09956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5DB609C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result;</w:t>
            </w:r>
          </w:p>
          <w:p w14:paraId="2BA20FD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0347020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62491BD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53F7F466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(power(2, 5));</w:t>
            </w:r>
          </w:p>
          <w:p w14:paraId="6A67DDB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(power(3, 3));</w:t>
            </w:r>
          </w:p>
          <w:p w14:paraId="2DB2C96C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164193EB" w14:textId="77777777" w:rsidR="00A34E7B" w:rsidRDefault="00000000">
      <w:pPr>
        <w:spacing w:after="240"/>
      </w:pPr>
      <w:r>
        <w:rPr>
          <w:rFonts w:eastAsia="Calibri"/>
          <w:sz w:val="18"/>
        </w:rPr>
        <w:lastRenderedPageBreak/>
        <w:t xml:space="preserve"> </w:t>
      </w:r>
    </w:p>
    <w:p w14:paraId="6CD46A32" w14:textId="5D0DB90E" w:rsidR="00A34E7B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7F7469">
        <w:rPr>
          <w:rFonts w:eastAsia="宋体" w:hint="eastAsia"/>
          <w:sz w:val="18"/>
          <w:lang w:eastAsia="zh-CN"/>
        </w:rPr>
        <w:t>32</w:t>
      </w:r>
    </w:p>
    <w:p w14:paraId="64D367FE" w14:textId="0D953B6B" w:rsidR="007F7469" w:rsidRPr="007F7469" w:rsidRDefault="00E23B8A">
      <w:pPr>
        <w:spacing w:after="240"/>
        <w:rPr>
          <w:rFonts w:eastAsia="宋体"/>
          <w:lang w:eastAsia="zh-CN"/>
        </w:rPr>
      </w:pPr>
      <w:r>
        <w:rPr>
          <w:rFonts w:eastAsia="宋体" w:hint="eastAsia"/>
          <w:sz w:val="18"/>
          <w:lang w:eastAsia="zh-CN"/>
        </w:rPr>
        <w:t>27</w:t>
      </w:r>
    </w:p>
    <w:p w14:paraId="2BFAF979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564173CB" w14:textId="77777777" w:rsidR="00A34E7B" w:rsidRDefault="00000000">
      <w:pPr>
        <w:spacing w:after="40"/>
      </w:pPr>
      <w:r>
        <w:rPr>
          <w:rFonts w:eastAsia="Calibri"/>
        </w:rPr>
        <w:t>(b)   (3 marks)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5A8B0C48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40E9C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String sign(int n) {</w:t>
            </w:r>
          </w:p>
          <w:p w14:paraId="3EB144AC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if (n &gt; 0) {</w:t>
            </w:r>
          </w:p>
          <w:p w14:paraId="31A457B2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"positive";</w:t>
            </w:r>
          </w:p>
          <w:p w14:paraId="08C52002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0D69A62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else if (n &lt; 0) {</w:t>
            </w:r>
          </w:p>
          <w:p w14:paraId="2916D25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"negative";</w:t>
            </w:r>
          </w:p>
          <w:p w14:paraId="6B90671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1DCEBCA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else {</w:t>
            </w:r>
          </w:p>
          <w:p w14:paraId="1F277B6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"zero";</w:t>
            </w:r>
          </w:p>
          <w:p w14:paraId="48B4FAA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61FFA36A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272D0ACD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604268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6846CA8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(sign(7));</w:t>
            </w:r>
          </w:p>
          <w:p w14:paraId="7ED493CD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(sign(0));</w:t>
            </w:r>
          </w:p>
          <w:p w14:paraId="3C371BD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(sign(-4));</w:t>
            </w:r>
          </w:p>
          <w:p w14:paraId="2934681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236307A4" w14:textId="50E9BB65" w:rsidR="00A34E7B" w:rsidRDefault="00000000">
      <w:pPr>
        <w:spacing w:after="240"/>
        <w:rPr>
          <w:rFonts w:ascii="宋体" w:eastAsia="宋体" w:hAnsi="宋体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C460C1">
        <w:rPr>
          <w:rFonts w:ascii="宋体" w:eastAsia="宋体" w:hAnsi="宋体"/>
          <w:sz w:val="18"/>
          <w:lang w:eastAsia="zh-CN"/>
        </w:rPr>
        <w:t>p</w:t>
      </w:r>
      <w:r w:rsidR="00D95762">
        <w:rPr>
          <w:rFonts w:ascii="宋体" w:eastAsia="宋体" w:hAnsi="宋体" w:hint="eastAsia"/>
          <w:sz w:val="18"/>
          <w:lang w:eastAsia="zh-CN"/>
        </w:rPr>
        <w:t>ositive</w:t>
      </w:r>
    </w:p>
    <w:p w14:paraId="07675C8D" w14:textId="0AE63BDC" w:rsidR="00D95762" w:rsidRDefault="00C460C1">
      <w:pPr>
        <w:spacing w:after="240"/>
        <w:rPr>
          <w:rFonts w:ascii="宋体" w:eastAsia="宋体" w:hAnsi="宋体"/>
          <w:sz w:val="18"/>
          <w:lang w:eastAsia="zh-CN"/>
        </w:rPr>
      </w:pPr>
      <w:r>
        <w:rPr>
          <w:rFonts w:ascii="宋体" w:eastAsia="宋体" w:hAnsi="宋体"/>
          <w:sz w:val="18"/>
          <w:lang w:eastAsia="zh-CN"/>
        </w:rPr>
        <w:t xml:space="preserve">zero </w:t>
      </w:r>
    </w:p>
    <w:p w14:paraId="27883516" w14:textId="0BCAC8A5" w:rsidR="00C460C1" w:rsidRDefault="00C460C1">
      <w:pPr>
        <w:spacing w:after="240"/>
        <w:rPr>
          <w:rFonts w:ascii="宋体" w:eastAsia="宋体" w:hAnsi="宋体"/>
          <w:sz w:val="18"/>
          <w:lang w:eastAsia="zh-CN"/>
        </w:rPr>
      </w:pPr>
      <w:r>
        <w:rPr>
          <w:rFonts w:ascii="宋体" w:eastAsia="宋体" w:hAnsi="宋体"/>
          <w:sz w:val="18"/>
          <w:lang w:eastAsia="zh-CN"/>
        </w:rPr>
        <w:t xml:space="preserve">negative </w:t>
      </w:r>
    </w:p>
    <w:p w14:paraId="310CA195" w14:textId="77777777" w:rsidR="00C460C1" w:rsidRDefault="00C460C1">
      <w:pPr>
        <w:spacing w:after="240"/>
      </w:pPr>
    </w:p>
    <w:p w14:paraId="2928DE1E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1FDDFFF0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22B06844" w14:textId="77777777" w:rsidR="00A34E7B" w:rsidRDefault="00000000">
      <w:pPr>
        <w:spacing w:after="40"/>
      </w:pPr>
      <w:r>
        <w:rPr>
          <w:rFonts w:eastAsia="Calibri"/>
        </w:rPr>
        <w:t xml:space="preserve">(c)   (4 marks)   `firstMultiple` returns the first multiple of `n` that is </w:t>
      </w:r>
      <w:r>
        <w:rPr>
          <w:rFonts w:eastAsia="Calibri"/>
          <w:b/>
        </w:rPr>
        <w:t>greater than</w:t>
      </w:r>
      <w:r>
        <w:rPr>
          <w:rFonts w:eastAsia="Calibri"/>
        </w:rPr>
        <w:t xml:space="preserve"> `limit`.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18AAC8D1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CB684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int firstMultiple(int n, int limit) {</w:t>
            </w:r>
          </w:p>
          <w:p w14:paraId="6B12E08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int k = 1;</w:t>
            </w:r>
          </w:p>
          <w:p w14:paraId="4E3CC7E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while (n * k &lt;= limit) {</w:t>
            </w:r>
          </w:p>
          <w:p w14:paraId="0CCDC48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k++;</w:t>
            </w:r>
          </w:p>
          <w:p w14:paraId="4CFA5B0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3B839E92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return n * k;</w:t>
            </w:r>
          </w:p>
          <w:p w14:paraId="43671E41" w14:textId="77777777" w:rsidR="00A34E7B" w:rsidRPr="00AA6BCA" w:rsidRDefault="00000000">
            <w:pPr>
              <w:spacing w:after="0"/>
              <w:ind w:left="144"/>
              <w:rPr>
                <w:rFonts w:eastAsia="宋体" w:hint="eastAsia"/>
                <w:lang w:eastAsia="zh-CN"/>
              </w:rPr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66008DE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</w:p>
          <w:p w14:paraId="3E52005C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6AE4B0E5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(firstMultiple(5, 23));</w:t>
            </w:r>
          </w:p>
          <w:p w14:paraId="62633B7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(firstMultiple(3, 10));</w:t>
            </w:r>
          </w:p>
          <w:p w14:paraId="13ED7B95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6AE6AA8D" w14:textId="056BB0E1" w:rsidR="00A34E7B" w:rsidRDefault="00000000">
      <w:pPr>
        <w:spacing w:after="240"/>
        <w:rPr>
          <w:rFonts w:eastAsia="宋体"/>
          <w:sz w:val="18"/>
          <w:lang w:eastAsia="zh-CN"/>
        </w:rPr>
      </w:pPr>
      <w:r>
        <w:rPr>
          <w:rFonts w:eastAsia="Calibri"/>
          <w:sz w:val="18"/>
        </w:rPr>
        <w:lastRenderedPageBreak/>
        <w:t xml:space="preserve"> </w:t>
      </w:r>
      <w:r w:rsidR="00AA6BCA">
        <w:rPr>
          <w:rFonts w:eastAsia="宋体" w:hint="eastAsia"/>
          <w:sz w:val="18"/>
          <w:lang w:eastAsia="zh-CN"/>
        </w:rPr>
        <w:t>25</w:t>
      </w:r>
    </w:p>
    <w:p w14:paraId="710F01A0" w14:textId="090CC704" w:rsidR="00AA6BCA" w:rsidRPr="00AA6BCA" w:rsidRDefault="00AA6BCA">
      <w:pPr>
        <w:spacing w:after="240"/>
        <w:rPr>
          <w:rFonts w:eastAsia="宋体" w:hint="eastAsia"/>
          <w:lang w:eastAsia="zh-CN"/>
        </w:rPr>
      </w:pPr>
      <w:r>
        <w:rPr>
          <w:rFonts w:eastAsia="宋体" w:hint="eastAsia"/>
          <w:sz w:val="18"/>
          <w:lang w:eastAsia="zh-CN"/>
        </w:rPr>
        <w:t>12</w:t>
      </w:r>
    </w:p>
    <w:p w14:paraId="2E29DF01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175D05E7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66B82EE8" w14:textId="77777777" w:rsidR="00A34E7B" w:rsidRDefault="00000000">
      <w:pPr>
        <w:spacing w:after="40"/>
      </w:pPr>
      <w:r>
        <w:rPr>
          <w:rFonts w:eastAsia="Calibri"/>
        </w:rPr>
        <w:t>(d)   (3 marks)   This method returns nothing. Say exactly what appears on the screen — including how many lines.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1DB7A995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C58C4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repeat(char c, int times) {</w:t>
            </w:r>
          </w:p>
          <w:p w14:paraId="001632E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for (int i = 0; i &lt; times; i++) {</w:t>
            </w:r>
          </w:p>
          <w:p w14:paraId="6EAC216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System.out.print(c);</w:t>
            </w:r>
          </w:p>
          <w:p w14:paraId="5C8B84C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6F71ABA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  <w:p w14:paraId="76D3B61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2FE14B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static void main(String[] args) {</w:t>
            </w:r>
          </w:p>
          <w:p w14:paraId="586E2B9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repeat('*', 4);</w:t>
            </w:r>
          </w:p>
          <w:p w14:paraId="158A2728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();</w:t>
            </w:r>
          </w:p>
          <w:p w14:paraId="700CD5F6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repeat('#', 2);</w:t>
            </w:r>
          </w:p>
          <w:p w14:paraId="3779338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();</w:t>
            </w:r>
          </w:p>
          <w:p w14:paraId="3FBBABB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29F176A6" w14:textId="371FFC34" w:rsidR="00A34E7B" w:rsidRDefault="00000000">
      <w:pPr>
        <w:spacing w:after="240"/>
        <w:rPr>
          <w:rFonts w:ascii="Hiragino Sans W4" w:eastAsia="宋体" w:hAnsi="Hiragino Sans W4" w:cs="Hiragino Sans W4"/>
          <w:sz w:val="18"/>
          <w:lang w:eastAsia="zh-CN"/>
        </w:rPr>
      </w:pPr>
      <w:r>
        <w:rPr>
          <w:rFonts w:eastAsia="Calibri"/>
          <w:sz w:val="18"/>
        </w:rPr>
        <w:t xml:space="preserve"> </w:t>
      </w:r>
      <w:r w:rsidR="00372D85">
        <w:rPr>
          <w:rFonts w:ascii="Hiragino Sans W4" w:eastAsia="Hiragino Sans W4" w:hAnsi="Hiragino Sans W4" w:cs="Hiragino Sans W4" w:hint="eastAsia"/>
          <w:sz w:val="18"/>
          <w:lang w:eastAsia="zh-CN"/>
        </w:rPr>
        <w:t>？</w:t>
      </w:r>
      <w:r w:rsidR="00372D85">
        <w:rPr>
          <w:rFonts w:ascii="Hiragino Sans W4" w:eastAsia="宋体" w:hAnsi="Hiragino Sans W4" w:cs="Hiragino Sans W4" w:hint="eastAsia"/>
          <w:sz w:val="18"/>
          <w:lang w:eastAsia="zh-CN"/>
        </w:rPr>
        <w:t>Why returns nothing</w:t>
      </w:r>
      <w:r w:rsidR="00372D85">
        <w:rPr>
          <w:rFonts w:ascii="Hiragino Sans W4" w:eastAsia="宋体" w:hAnsi="Hiragino Sans W4" w:cs="Hiragino Sans W4" w:hint="eastAsia"/>
          <w:sz w:val="18"/>
          <w:lang w:eastAsia="zh-CN"/>
        </w:rPr>
        <w:t>？</w:t>
      </w:r>
      <w:r w:rsidR="00372D85">
        <w:rPr>
          <w:rFonts w:ascii="Hiragino Sans W4" w:eastAsia="宋体" w:hAnsi="Hiragino Sans W4" w:cs="Hiragino Sans W4" w:hint="eastAsia"/>
          <w:sz w:val="18"/>
          <w:lang w:eastAsia="zh-CN"/>
        </w:rPr>
        <w:t>It</w:t>
      </w:r>
      <w:r w:rsidR="00433657">
        <w:rPr>
          <w:rFonts w:ascii="Hiragino Sans W4" w:eastAsia="宋体" w:hAnsi="Hiragino Sans W4" w:cs="Hiragino Sans W4"/>
          <w:sz w:val="18"/>
          <w:lang w:eastAsia="zh-CN"/>
        </w:rPr>
        <w:t xml:space="preserve"> returns </w:t>
      </w:r>
      <w:r w:rsidR="00B60865">
        <w:rPr>
          <w:rFonts w:ascii="Hiragino Sans W4" w:eastAsia="宋体" w:hAnsi="Hiragino Sans W4" w:cs="Hiragino Sans W4"/>
          <w:sz w:val="18"/>
          <w:lang w:eastAsia="zh-CN"/>
        </w:rPr>
        <w:t>this:</w:t>
      </w:r>
    </w:p>
    <w:p w14:paraId="7FF503E3" w14:textId="77777777" w:rsidR="00B60865" w:rsidRPr="00B60865" w:rsidRDefault="00B60865" w:rsidP="00B60865">
      <w:pPr>
        <w:spacing w:after="240"/>
        <w:rPr>
          <w:rFonts w:ascii="Hiragino Sans W4" w:eastAsia="宋体" w:hAnsi="Hiragino Sans W4" w:cs="Hiragino Sans W4"/>
          <w:lang w:eastAsia="zh-CN"/>
        </w:rPr>
      </w:pPr>
      <w:r w:rsidRPr="00B60865">
        <w:rPr>
          <w:rFonts w:ascii="Hiragino Sans W4" w:eastAsia="宋体" w:hAnsi="Hiragino Sans W4" w:cs="Hiragino Sans W4"/>
          <w:lang w:eastAsia="zh-CN"/>
        </w:rPr>
        <w:t>****</w:t>
      </w:r>
    </w:p>
    <w:p w14:paraId="684F2874" w14:textId="75A31346" w:rsidR="00B60865" w:rsidRPr="00372D85" w:rsidRDefault="00B60865">
      <w:pPr>
        <w:spacing w:after="240"/>
        <w:rPr>
          <w:rFonts w:ascii="Hiragino Sans W4" w:eastAsia="宋体" w:hAnsi="Hiragino Sans W4" w:cs="Hiragino Sans W4"/>
          <w:lang w:eastAsia="zh-CN"/>
        </w:rPr>
      </w:pPr>
      <w:r w:rsidRPr="00B60865">
        <w:rPr>
          <w:rFonts w:ascii="Hiragino Sans W4" w:eastAsia="宋体" w:hAnsi="Hiragino Sans W4" w:cs="Hiragino Sans W4"/>
          <w:lang w:eastAsia="zh-CN"/>
        </w:rPr>
        <w:t>##</w:t>
      </w:r>
    </w:p>
    <w:p w14:paraId="2F6176A7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4911AEEC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46706DCC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623111AF" w14:textId="77777777" w:rsidR="00A34E7B" w:rsidRDefault="00000000">
      <w:pPr>
        <w:spacing w:before="160" w:after="40"/>
      </w:pPr>
      <w:r>
        <w:rPr>
          <w:rFonts w:eastAsia="Calibri"/>
          <w:b/>
          <w:sz w:val="23"/>
        </w:rPr>
        <w:t>Q3  (16 marks)   [Medium] — Dry-run tracing with a method call</w:t>
      </w:r>
    </w:p>
    <w:p w14:paraId="0F8059F8" w14:textId="77777777" w:rsidR="00A34E7B" w:rsidRDefault="00000000">
      <w:pPr>
        <w:spacing w:after="40"/>
      </w:pPr>
      <w:r>
        <w:rPr>
          <w:rFonts w:eastAsia="Calibri"/>
        </w:rPr>
        <w:t xml:space="preserve">The following program is executed. `total` is a </w:t>
      </w:r>
      <w:r>
        <w:rPr>
          <w:rFonts w:eastAsia="Calibri"/>
          <w:b/>
        </w:rPr>
        <w:t>global (static) variable</w:t>
      </w:r>
      <w:r>
        <w:rPr>
          <w:rFonts w:eastAsia="Calibri"/>
        </w:rPr>
        <w:t xml:space="preserve">; `n` is the </w:t>
      </w:r>
      <w:r>
        <w:rPr>
          <w:rFonts w:eastAsia="Calibri"/>
          <w:b/>
        </w:rPr>
        <w:t>parameter of the method</w:t>
      </w:r>
      <w:r>
        <w:rPr>
          <w:rFonts w:eastAsia="Calibri"/>
        </w:rPr>
        <w:t xml:space="preserve"> `collect`.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48AEEC4C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82814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public class TraceCall {</w:t>
            </w:r>
          </w:p>
          <w:p w14:paraId="35F66ED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static int total = 0;</w:t>
            </w:r>
          </w:p>
          <w:p w14:paraId="4A0622D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8726C1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int collect(int n) {</w:t>
            </w:r>
          </w:p>
          <w:p w14:paraId="08A88E3D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       total = total + n;</w:t>
            </w:r>
          </w:p>
          <w:p w14:paraId="45656744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return total;</w:t>
            </w:r>
          </w:p>
          <w:p w14:paraId="5E3782E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12A4D027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7D2168C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31B7E36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int i = 5;</w:t>
            </w:r>
          </w:p>
          <w:p w14:paraId="769BF1DB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while (i &gt; 0) {</w:t>
            </w:r>
          </w:p>
          <w:p w14:paraId="579A600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collect(i);</w:t>
            </w:r>
          </w:p>
          <w:p w14:paraId="58630E50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    i = i - 2;</w:t>
            </w:r>
          </w:p>
          <w:p w14:paraId="6B28F31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1D03C0DC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("Total: " + total);</w:t>
            </w:r>
          </w:p>
          <w:p w14:paraId="340A6E3F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>
              <w:rPr>
                <w:rFonts w:ascii="Consolas" w:eastAsia="Consolas" w:hAnsi="Consolas"/>
                <w:sz w:val="19"/>
              </w:rPr>
              <w:t>("i is: " + i);</w:t>
            </w:r>
          </w:p>
          <w:p w14:paraId="0F3434D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60DAE5CE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}</w:t>
            </w:r>
          </w:p>
        </w:tc>
      </w:tr>
    </w:tbl>
    <w:p w14:paraId="79ABFEFD" w14:textId="77777777" w:rsidR="00A34E7B" w:rsidRDefault="00000000">
      <w:pPr>
        <w:keepNext/>
        <w:spacing w:after="40"/>
      </w:pPr>
      <w:r>
        <w:rPr>
          <w:rFonts w:eastAsia="Calibri"/>
        </w:rPr>
        <w:lastRenderedPageBreak/>
        <w:t>(a)   (10 marks)   Complete the trace table. Use the last row for the moment the loop ends.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34E7B" w14:paraId="190A76E9" w14:textId="77777777">
        <w:trPr>
          <w:cantSplit/>
        </w:trPr>
        <w:tc>
          <w:tcPr>
            <w:tcW w:w="1728" w:type="dxa"/>
          </w:tcPr>
          <w:p w14:paraId="566238E1" w14:textId="77777777" w:rsidR="00A34E7B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i (before the call)</w:t>
            </w:r>
          </w:p>
        </w:tc>
        <w:tc>
          <w:tcPr>
            <w:tcW w:w="1728" w:type="dxa"/>
          </w:tcPr>
          <w:p w14:paraId="112CEB14" w14:textId="77777777" w:rsidR="00A34E7B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n</w:t>
            </w:r>
          </w:p>
        </w:tc>
        <w:tc>
          <w:tcPr>
            <w:tcW w:w="1728" w:type="dxa"/>
          </w:tcPr>
          <w:p w14:paraId="034321DB" w14:textId="77777777" w:rsidR="00A34E7B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returned by collect()</w:t>
            </w:r>
          </w:p>
        </w:tc>
        <w:tc>
          <w:tcPr>
            <w:tcW w:w="1728" w:type="dxa"/>
          </w:tcPr>
          <w:p w14:paraId="41767BE4" w14:textId="77777777" w:rsidR="00A34E7B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total</w:t>
            </w:r>
          </w:p>
        </w:tc>
        <w:tc>
          <w:tcPr>
            <w:tcW w:w="1728" w:type="dxa"/>
          </w:tcPr>
          <w:p w14:paraId="797BAF8C" w14:textId="77777777" w:rsidR="00A34E7B" w:rsidRDefault="00000000">
            <w:pPr>
              <w:keepNext/>
            </w:pPr>
            <w:r>
              <w:rPr>
                <w:rFonts w:eastAsia="Calibri"/>
                <w:b/>
                <w:sz w:val="20"/>
              </w:rPr>
              <w:t>Output</w:t>
            </w:r>
          </w:p>
        </w:tc>
      </w:tr>
      <w:tr w:rsidR="00A34E7B" w14:paraId="2E9EE7C9" w14:textId="77777777">
        <w:trPr>
          <w:cantSplit/>
        </w:trPr>
        <w:tc>
          <w:tcPr>
            <w:tcW w:w="1728" w:type="dxa"/>
          </w:tcPr>
          <w:p w14:paraId="41809599" w14:textId="029A050A" w:rsidR="00A34E7B" w:rsidRDefault="00281E49">
            <w:pPr>
              <w:keepNext/>
            </w:pPr>
            <w:r>
              <w:t>5</w:t>
            </w:r>
          </w:p>
        </w:tc>
        <w:tc>
          <w:tcPr>
            <w:tcW w:w="1728" w:type="dxa"/>
          </w:tcPr>
          <w:p w14:paraId="7CF7D6F6" w14:textId="259F6788" w:rsidR="00A34E7B" w:rsidRDefault="004B1815">
            <w:pPr>
              <w:keepNext/>
            </w:pPr>
            <w:r>
              <w:t>5</w:t>
            </w:r>
          </w:p>
        </w:tc>
        <w:tc>
          <w:tcPr>
            <w:tcW w:w="1728" w:type="dxa"/>
          </w:tcPr>
          <w:p w14:paraId="4AFE870A" w14:textId="0321BDD4" w:rsidR="00A34E7B" w:rsidRDefault="00491324">
            <w:pPr>
              <w:keepNext/>
            </w:pPr>
            <w:r>
              <w:t>5</w:t>
            </w:r>
          </w:p>
        </w:tc>
        <w:tc>
          <w:tcPr>
            <w:tcW w:w="1728" w:type="dxa"/>
          </w:tcPr>
          <w:p w14:paraId="218F6539" w14:textId="4F8C387D" w:rsidR="00A34E7B" w:rsidRDefault="003E3354">
            <w:pPr>
              <w:keepNext/>
            </w:pPr>
            <w:r>
              <w:t>5</w:t>
            </w:r>
          </w:p>
        </w:tc>
        <w:tc>
          <w:tcPr>
            <w:tcW w:w="1728" w:type="dxa"/>
          </w:tcPr>
          <w:p w14:paraId="152B0657" w14:textId="77777777" w:rsidR="00A34E7B" w:rsidRDefault="00A34E7B">
            <w:pPr>
              <w:keepNext/>
            </w:pPr>
          </w:p>
        </w:tc>
      </w:tr>
      <w:tr w:rsidR="00A34E7B" w14:paraId="0EB10681" w14:textId="77777777">
        <w:trPr>
          <w:cantSplit/>
        </w:trPr>
        <w:tc>
          <w:tcPr>
            <w:tcW w:w="1728" w:type="dxa"/>
          </w:tcPr>
          <w:p w14:paraId="212EDBFE" w14:textId="257D697C" w:rsidR="00A34E7B" w:rsidRDefault="00C1053A">
            <w:pPr>
              <w:keepNext/>
            </w:pPr>
            <w:r>
              <w:t>3</w:t>
            </w:r>
          </w:p>
        </w:tc>
        <w:tc>
          <w:tcPr>
            <w:tcW w:w="1728" w:type="dxa"/>
          </w:tcPr>
          <w:p w14:paraId="1DBA6E2D" w14:textId="6F5396BC" w:rsidR="00A34E7B" w:rsidRDefault="004B1815">
            <w:pPr>
              <w:keepNext/>
            </w:pPr>
            <w:r>
              <w:t>3</w:t>
            </w:r>
          </w:p>
        </w:tc>
        <w:tc>
          <w:tcPr>
            <w:tcW w:w="1728" w:type="dxa"/>
          </w:tcPr>
          <w:p w14:paraId="14217217" w14:textId="407C2610" w:rsidR="00A34E7B" w:rsidRDefault="00491324">
            <w:pPr>
              <w:keepNext/>
            </w:pPr>
            <w:r>
              <w:t>8</w:t>
            </w:r>
          </w:p>
        </w:tc>
        <w:tc>
          <w:tcPr>
            <w:tcW w:w="1728" w:type="dxa"/>
          </w:tcPr>
          <w:p w14:paraId="6222A99B" w14:textId="515FEAA0" w:rsidR="00A34E7B" w:rsidRDefault="003E3354">
            <w:pPr>
              <w:keepNext/>
            </w:pPr>
            <w:r>
              <w:t>8</w:t>
            </w:r>
          </w:p>
        </w:tc>
        <w:tc>
          <w:tcPr>
            <w:tcW w:w="1728" w:type="dxa"/>
          </w:tcPr>
          <w:p w14:paraId="66D18390" w14:textId="77777777" w:rsidR="00A34E7B" w:rsidRDefault="00A34E7B">
            <w:pPr>
              <w:keepNext/>
            </w:pPr>
          </w:p>
        </w:tc>
      </w:tr>
      <w:tr w:rsidR="00A34E7B" w14:paraId="34918F9E" w14:textId="77777777">
        <w:trPr>
          <w:cantSplit/>
        </w:trPr>
        <w:tc>
          <w:tcPr>
            <w:tcW w:w="1728" w:type="dxa"/>
          </w:tcPr>
          <w:p w14:paraId="38533883" w14:textId="2CF265AB" w:rsidR="00A34E7B" w:rsidRDefault="004D4FCA">
            <w:pPr>
              <w:keepNext/>
            </w:pPr>
            <w:r>
              <w:t>1</w:t>
            </w:r>
          </w:p>
        </w:tc>
        <w:tc>
          <w:tcPr>
            <w:tcW w:w="1728" w:type="dxa"/>
          </w:tcPr>
          <w:p w14:paraId="6BABD586" w14:textId="74CA8B53" w:rsidR="00A34E7B" w:rsidRDefault="004B1815">
            <w:pPr>
              <w:keepNext/>
            </w:pPr>
            <w:r>
              <w:t>1</w:t>
            </w:r>
          </w:p>
        </w:tc>
        <w:tc>
          <w:tcPr>
            <w:tcW w:w="1728" w:type="dxa"/>
          </w:tcPr>
          <w:p w14:paraId="3A2B7103" w14:textId="75CD088E" w:rsidR="00A34E7B" w:rsidRDefault="00491324">
            <w:pPr>
              <w:keepNext/>
            </w:pPr>
            <w:r>
              <w:t>9</w:t>
            </w:r>
          </w:p>
        </w:tc>
        <w:tc>
          <w:tcPr>
            <w:tcW w:w="1728" w:type="dxa"/>
          </w:tcPr>
          <w:p w14:paraId="2F9B5955" w14:textId="67B8E672" w:rsidR="00A34E7B" w:rsidRDefault="003E3354">
            <w:pPr>
              <w:keepNext/>
            </w:pPr>
            <w:r>
              <w:t>9</w:t>
            </w:r>
          </w:p>
        </w:tc>
        <w:tc>
          <w:tcPr>
            <w:tcW w:w="1728" w:type="dxa"/>
          </w:tcPr>
          <w:p w14:paraId="75BED22A" w14:textId="77777777" w:rsidR="00A34E7B" w:rsidRDefault="00A34E7B">
            <w:pPr>
              <w:keepNext/>
            </w:pPr>
          </w:p>
        </w:tc>
      </w:tr>
      <w:tr w:rsidR="00A34E7B" w14:paraId="0DDC37A2" w14:textId="77777777">
        <w:trPr>
          <w:cantSplit/>
        </w:trPr>
        <w:tc>
          <w:tcPr>
            <w:tcW w:w="1728" w:type="dxa"/>
          </w:tcPr>
          <w:p w14:paraId="4F3F6BB3" w14:textId="267C309B" w:rsidR="00A34E7B" w:rsidRDefault="00F063CE">
            <w:r>
              <w:t>none</w:t>
            </w:r>
          </w:p>
        </w:tc>
        <w:tc>
          <w:tcPr>
            <w:tcW w:w="1728" w:type="dxa"/>
          </w:tcPr>
          <w:p w14:paraId="4F13A0EC" w14:textId="77777777" w:rsidR="00A34E7B" w:rsidRDefault="00A34E7B"/>
        </w:tc>
        <w:tc>
          <w:tcPr>
            <w:tcW w:w="1728" w:type="dxa"/>
          </w:tcPr>
          <w:p w14:paraId="3F1150FB" w14:textId="77777777" w:rsidR="00A34E7B" w:rsidRDefault="00A34E7B"/>
        </w:tc>
        <w:tc>
          <w:tcPr>
            <w:tcW w:w="1728" w:type="dxa"/>
          </w:tcPr>
          <w:p w14:paraId="165C7F75" w14:textId="056168BA" w:rsidR="00A34E7B" w:rsidRDefault="00F063CE">
            <w:r>
              <w:t>9</w:t>
            </w:r>
          </w:p>
        </w:tc>
        <w:tc>
          <w:tcPr>
            <w:tcW w:w="1728" w:type="dxa"/>
          </w:tcPr>
          <w:p w14:paraId="7C726F49" w14:textId="77777777" w:rsidR="00A34E7B" w:rsidRDefault="00AD7295">
            <w:r>
              <w:t>Total:</w:t>
            </w:r>
            <w:r w:rsidR="00D01B95">
              <w:t>9</w:t>
            </w:r>
          </w:p>
          <w:p w14:paraId="75926FE9" w14:textId="56BE9EFE" w:rsidR="00D01B95" w:rsidRDefault="00143691">
            <w:r>
              <w:t>I is:-1</w:t>
            </w:r>
          </w:p>
        </w:tc>
      </w:tr>
    </w:tbl>
    <w:p w14:paraId="544EEA3D" w14:textId="77777777" w:rsidR="00A34E7B" w:rsidRDefault="00000000">
      <w:pPr>
        <w:spacing w:after="40"/>
      </w:pPr>
      <w:r>
        <w:rPr>
          <w:rFonts w:eastAsia="Calibri"/>
        </w:rPr>
        <w:t>(b)   (2 marks)   State the exact output of the program.</w:t>
      </w:r>
    </w:p>
    <w:p w14:paraId="25D4A94D" w14:textId="77777777" w:rsidR="00475101" w:rsidRPr="00475101" w:rsidRDefault="00000000" w:rsidP="00475101">
      <w:pPr>
        <w:spacing w:after="240"/>
        <w:rPr>
          <w:rFonts w:eastAsia="Calibri"/>
          <w:sz w:val="18"/>
        </w:rPr>
      </w:pPr>
      <w:r>
        <w:rPr>
          <w:rFonts w:eastAsia="Calibri"/>
          <w:sz w:val="18"/>
        </w:rPr>
        <w:t xml:space="preserve"> </w:t>
      </w:r>
      <w:r w:rsidR="00475101" w:rsidRPr="00475101">
        <w:rPr>
          <w:rFonts w:eastAsia="Calibri"/>
          <w:sz w:val="18"/>
        </w:rPr>
        <w:t>Total: 9</w:t>
      </w:r>
    </w:p>
    <w:p w14:paraId="727CFC53" w14:textId="6A6FA6CB" w:rsidR="00A34E7B" w:rsidRDefault="00475101">
      <w:pPr>
        <w:spacing w:after="240"/>
      </w:pPr>
      <w:r w:rsidRPr="00475101">
        <w:rPr>
          <w:rFonts w:eastAsia="Calibri"/>
          <w:sz w:val="18"/>
        </w:rPr>
        <w:t>i is: -1</w:t>
      </w:r>
    </w:p>
    <w:p w14:paraId="3FE8F802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677F484E" w14:textId="77777777" w:rsidR="00A34E7B" w:rsidRDefault="00000000">
      <w:pPr>
        <w:spacing w:after="40"/>
      </w:pPr>
      <w:r>
        <w:rPr>
          <w:rFonts w:eastAsia="Calibri"/>
        </w:rPr>
        <w:t xml:space="preserve">(c)   (4 marks)   Explain why `total` is 9 at the end of the program. In your answer, refer to </w:t>
      </w:r>
      <w:r>
        <w:rPr>
          <w:rFonts w:eastAsia="Calibri"/>
          <w:b/>
        </w:rPr>
        <w:t>where</w:t>
      </w:r>
      <w:r>
        <w:rPr>
          <w:rFonts w:eastAsia="Calibri"/>
        </w:rPr>
        <w:t xml:space="preserve"> `total` is declared.</w:t>
      </w:r>
    </w:p>
    <w:p w14:paraId="60F42295" w14:textId="2CBA755C" w:rsidR="00FF6516" w:rsidRPr="00DE41A6" w:rsidRDefault="00000000">
      <w:pPr>
        <w:spacing w:after="240"/>
        <w:rPr>
          <w:rFonts w:eastAsia="Calibri"/>
          <w:sz w:val="18"/>
        </w:rPr>
      </w:pPr>
      <w:r>
        <w:rPr>
          <w:rFonts w:eastAsia="Calibri"/>
          <w:sz w:val="18"/>
        </w:rPr>
        <w:t xml:space="preserve"> </w:t>
      </w:r>
      <w:r w:rsidR="00DE41A6">
        <w:rPr>
          <w:rFonts w:eastAsia="Calibri"/>
          <w:sz w:val="18"/>
        </w:rPr>
        <w:t xml:space="preserve">Total is a global </w:t>
      </w:r>
      <w:r w:rsidR="001F4E43">
        <w:rPr>
          <w:rFonts w:eastAsia="Calibri"/>
          <w:sz w:val="18"/>
        </w:rPr>
        <w:t xml:space="preserve">static </w:t>
      </w:r>
      <w:r w:rsidR="00DE41A6">
        <w:rPr>
          <w:rFonts w:eastAsia="Calibri"/>
          <w:sz w:val="18"/>
        </w:rPr>
        <w:t>variable defined outside main.</w:t>
      </w:r>
      <w:r w:rsidR="001F4E43">
        <w:rPr>
          <w:rFonts w:eastAsia="Calibri"/>
          <w:sz w:val="18"/>
        </w:rPr>
        <w:t>It will only be initialized for one time.</w:t>
      </w:r>
      <w:r w:rsidR="00FF6516">
        <w:rPr>
          <w:rFonts w:eastAsia="Calibri"/>
          <w:sz w:val="18"/>
        </w:rPr>
        <w:t>So it always keeps the value of the last calculation and do the calculation again in the loop.</w:t>
      </w:r>
    </w:p>
    <w:p w14:paraId="0CDE7F83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4ECE76CB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61B0180B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3B975715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37F4887C" w14:textId="77777777" w:rsidR="00A34E7B" w:rsidRDefault="00000000">
      <w:pPr>
        <w:spacing w:after="240"/>
      </w:pPr>
      <w:r>
        <w:rPr>
          <w:rFonts w:eastAsia="Calibri"/>
          <w:sz w:val="18"/>
        </w:rPr>
        <w:t xml:space="preserve"> </w:t>
      </w:r>
    </w:p>
    <w:p w14:paraId="3B24DE4E" w14:textId="77777777" w:rsidR="00A34E7B" w:rsidRDefault="00000000">
      <w:pPr>
        <w:spacing w:before="160" w:after="40"/>
      </w:pPr>
      <w:r>
        <w:rPr>
          <w:rFonts w:eastAsia="Calibri"/>
          <w:b/>
          <w:sz w:val="23"/>
        </w:rPr>
        <w:t>Q4  (16 marks)   [Medium] — Writing a function that returns a String</w:t>
      </w:r>
    </w:p>
    <w:p w14:paraId="10712756" w14:textId="77777777" w:rsidR="00A34E7B" w:rsidRDefault="00000000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5FFECF47" w14:textId="77777777" w:rsidR="00A34E7B" w:rsidRDefault="00000000">
      <w:pPr>
        <w:spacing w:after="20"/>
        <w:ind w:left="720" w:hanging="317"/>
      </w:pPr>
      <w:r>
        <w:rPr>
          <w:rFonts w:eastAsia="Calibri"/>
        </w:rPr>
        <w:lastRenderedPageBreak/>
        <w:t xml:space="preserve">•  defines a method  `public static String gradeFor(int mark)`  that </w:t>
      </w:r>
      <w:r>
        <w:rPr>
          <w:rFonts w:eastAsia="Calibri"/>
          <w:b/>
        </w:rPr>
        <w:t>returns</w:t>
      </w:r>
      <w:r>
        <w:rPr>
          <w:rFonts w:eastAsia="Calibri"/>
        </w:rPr>
        <w:t xml:space="preserve"> the grade for a mark:  `"A"` for 90 or above, `"B"` for 80–89, `"C"` for 70–79, `"D"` for 60–69, and `"F"` for anything below 60;</w:t>
      </w:r>
    </w:p>
    <w:p w14:paraId="4D62CA1B" w14:textId="77777777" w:rsidR="00A34E7B" w:rsidRDefault="00000000">
      <w:pPr>
        <w:spacing w:after="20"/>
        <w:ind w:left="720" w:hanging="317"/>
      </w:pPr>
      <w:r>
        <w:rPr>
          <w:rFonts w:eastAsia="Calibri"/>
        </w:rPr>
        <w:t xml:space="preserve">•  has a `main` method that reads </w:t>
      </w:r>
      <w:r>
        <w:rPr>
          <w:rFonts w:eastAsia="Calibri"/>
          <w:b/>
        </w:rPr>
        <w:t>one mark</w:t>
      </w:r>
      <w:r>
        <w:rPr>
          <w:rFonts w:eastAsia="Calibri"/>
        </w:rPr>
        <w:t xml:space="preserve"> from the user, calls `gradeFor`, and prints the result in the form  `Grade: &lt;letter&gt;`.</w:t>
      </w:r>
    </w:p>
    <w:p w14:paraId="61F05C8D" w14:textId="77777777" w:rsidR="00A34E7B" w:rsidRDefault="00000000">
      <w:pPr>
        <w:spacing w:after="40"/>
      </w:pPr>
      <w:r>
        <w:rPr>
          <w:rFonts w:eastAsia="Calibri"/>
        </w:rPr>
        <w:t>Your program must compile and run. Show your code and the expected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0C7301EF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E93D6" w14:textId="77777777" w:rsidR="00496DFA" w:rsidRPr="00496DFA" w:rsidRDefault="00000000" w:rsidP="00496DFA">
            <w:pPr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496DFA" w:rsidRPr="00496DFA">
              <w:rPr>
                <w:rFonts w:ascii="Consolas" w:eastAsia="Consolas" w:hAnsi="Consolas"/>
                <w:sz w:val="19"/>
              </w:rPr>
              <w:t>import java.util.Scanner;</w:t>
            </w:r>
          </w:p>
          <w:p w14:paraId="6E4A6E9A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</w:p>
          <w:p w14:paraId="3881FF82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>public class GradeProgram {</w:t>
            </w:r>
          </w:p>
          <w:p w14:paraId="6E33F7EA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public static String gradeFor(int mark) {</w:t>
            </w:r>
          </w:p>
          <w:p w14:paraId="5ABAB61B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if (mark &gt;= 90) {</w:t>
            </w:r>
          </w:p>
          <w:p w14:paraId="47E90B71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    return "A";</w:t>
            </w:r>
          </w:p>
          <w:p w14:paraId="5268BB87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} else if (mark &gt;= 80) {</w:t>
            </w:r>
          </w:p>
          <w:p w14:paraId="16EEFCD7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    return "B";</w:t>
            </w:r>
          </w:p>
          <w:p w14:paraId="696692EE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} else if (mark &gt;= 70) {</w:t>
            </w:r>
          </w:p>
          <w:p w14:paraId="1F1F9199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    return "C";</w:t>
            </w:r>
          </w:p>
          <w:p w14:paraId="19216BF5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} else if (mark &gt;= 60) {</w:t>
            </w:r>
          </w:p>
          <w:p w14:paraId="32375385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    return "D";</w:t>
            </w:r>
          </w:p>
          <w:p w14:paraId="0F8BF407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} else {</w:t>
            </w:r>
          </w:p>
          <w:p w14:paraId="071D7ACD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    return "F";</w:t>
            </w:r>
          </w:p>
          <w:p w14:paraId="10FCBE2D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4B188490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06A25558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</w:p>
          <w:p w14:paraId="1CB0B9F5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42DAAD31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Scanner scanner = new Scanner(System.in);</w:t>
            </w:r>
          </w:p>
          <w:p w14:paraId="5A330BB0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System.out.print("Enter mark: ");</w:t>
            </w:r>
          </w:p>
          <w:p w14:paraId="73544570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int mark = scanner.nextInt();</w:t>
            </w:r>
          </w:p>
          <w:p w14:paraId="02F8C61D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String grade = gradeFor(mark);</w:t>
            </w:r>
          </w:p>
          <w:p w14:paraId="1CD4F3B8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Pr="00496DFA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496DFA">
              <w:rPr>
                <w:rFonts w:ascii="Consolas" w:eastAsia="Consolas" w:hAnsi="Consolas"/>
                <w:sz w:val="19"/>
              </w:rPr>
              <w:t>("Grade: " + grade);</w:t>
            </w:r>
          </w:p>
          <w:p w14:paraId="3096A1A1" w14:textId="77777777" w:rsidR="00496DFA" w:rsidRPr="00496DFA" w:rsidRDefault="00496DFA" w:rsidP="00496DFA">
            <w:pPr>
              <w:rPr>
                <w:rFonts w:ascii="Consolas" w:eastAsia="Consolas" w:hAnsi="Consolas"/>
                <w:sz w:val="19"/>
              </w:rPr>
            </w:pPr>
            <w:r w:rsidRPr="00496DFA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5D1B78E5" w14:textId="1DC3686B" w:rsidR="00A34E7B" w:rsidRDefault="00496DFA">
            <w:pPr>
              <w:spacing w:after="240"/>
            </w:pPr>
            <w:r w:rsidRPr="00496DFA">
              <w:rPr>
                <w:rFonts w:ascii="Consolas" w:eastAsia="Consolas" w:hAnsi="Consolas"/>
                <w:sz w:val="19"/>
              </w:rPr>
              <w:lastRenderedPageBreak/>
              <w:t>}</w:t>
            </w:r>
          </w:p>
          <w:p w14:paraId="01F9C3B5" w14:textId="11F78855" w:rsidR="00A34E7B" w:rsidRDefault="00000000">
            <w:pPr>
              <w:spacing w:after="240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4248D7">
              <w:rPr>
                <w:rFonts w:ascii="Consolas" w:eastAsia="Consolas" w:hAnsi="Consolas"/>
                <w:sz w:val="19"/>
              </w:rPr>
              <w:t>Expected output(as an example):</w:t>
            </w:r>
          </w:p>
          <w:p w14:paraId="50C71B42" w14:textId="577333F0" w:rsidR="00330CCD" w:rsidRDefault="00330CCD">
            <w:pPr>
              <w:spacing w:after="240"/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>Enter mark:8</w:t>
            </w:r>
            <w:r w:rsidR="00EB2B57">
              <w:rPr>
                <w:rFonts w:ascii="Consolas" w:eastAsia="Consolas" w:hAnsi="Consolas"/>
                <w:sz w:val="19"/>
              </w:rPr>
              <w:t>2</w:t>
            </w:r>
          </w:p>
          <w:p w14:paraId="7D431DB6" w14:textId="78B3A559" w:rsidR="00EB2B57" w:rsidRPr="00205B56" w:rsidRDefault="00EB2B57">
            <w:pPr>
              <w:spacing w:after="240"/>
              <w:rPr>
                <w:rFonts w:ascii="Consolas" w:eastAsia="宋体" w:hAnsi="Consolas" w:hint="eastAsia"/>
                <w:sz w:val="19"/>
                <w:lang w:eastAsia="zh-CN"/>
              </w:rPr>
            </w:pPr>
            <w:r>
              <w:rPr>
                <w:rFonts w:ascii="Consolas" w:eastAsia="Consolas" w:hAnsi="Consolas"/>
                <w:sz w:val="19"/>
              </w:rPr>
              <w:t>Grade:B</w:t>
            </w:r>
          </w:p>
          <w:p w14:paraId="7B2A7CBD" w14:textId="77777777" w:rsidR="00330CCD" w:rsidRDefault="00330CCD">
            <w:pPr>
              <w:spacing w:after="240"/>
              <w:rPr>
                <w:rFonts w:ascii="Consolas" w:eastAsia="Consolas" w:hAnsi="Consolas"/>
                <w:sz w:val="19"/>
              </w:rPr>
            </w:pPr>
          </w:p>
          <w:p w14:paraId="5A256812" w14:textId="3EC37B7A" w:rsidR="004248D7" w:rsidRDefault="004248D7">
            <w:pPr>
              <w:spacing w:after="240"/>
            </w:pPr>
          </w:p>
          <w:p w14:paraId="65D5BA6A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35D4F2C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DB33396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ECECAD9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E48BA00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71483AB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90BFFB9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C5E5CC8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B1A592C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CDBB1C5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33FA2AB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B503444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EF1ECC0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2143646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331DF3E2" w14:textId="77777777" w:rsidR="00A34E7B" w:rsidRDefault="00000000">
      <w:pPr>
        <w:spacing w:before="160" w:after="40"/>
      </w:pPr>
      <w:r>
        <w:rPr>
          <w:rFonts w:eastAsia="Calibri"/>
          <w:b/>
          <w:sz w:val="23"/>
        </w:rPr>
        <w:lastRenderedPageBreak/>
        <w:t>Q5  (18 marks)   [Medium] — A function that works on a String</w:t>
      </w:r>
    </w:p>
    <w:p w14:paraId="1F21F893" w14:textId="77777777" w:rsidR="00A34E7B" w:rsidRDefault="00000000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7549E036" w14:textId="77777777" w:rsidR="00A34E7B" w:rsidRDefault="00000000">
      <w:pPr>
        <w:spacing w:after="20"/>
        <w:ind w:left="720" w:hanging="317"/>
      </w:pPr>
      <w:r>
        <w:rPr>
          <w:rFonts w:eastAsia="Calibri"/>
        </w:rPr>
        <w:t xml:space="preserve">•  defines a method  `public static String reverse(String s)`  that </w:t>
      </w:r>
      <w:r>
        <w:rPr>
          <w:rFonts w:eastAsia="Calibri"/>
          <w:b/>
        </w:rPr>
        <w:t>returns</w:t>
      </w:r>
      <w:r>
        <w:rPr>
          <w:rFonts w:eastAsia="Calibri"/>
        </w:rPr>
        <w:t xml:space="preserve"> the characters of `s` in reverse order;</w:t>
      </w:r>
    </w:p>
    <w:p w14:paraId="2E2B7C64" w14:textId="77777777" w:rsidR="00A34E7B" w:rsidRDefault="00000000">
      <w:pPr>
        <w:spacing w:after="20"/>
        <w:ind w:left="720" w:hanging="317"/>
      </w:pPr>
      <w:r>
        <w:rPr>
          <w:rFonts w:eastAsia="Calibri"/>
        </w:rPr>
        <w:t xml:space="preserve">•  has a `main` method that reads </w:t>
      </w:r>
      <w:r>
        <w:rPr>
          <w:rFonts w:eastAsia="Calibri"/>
          <w:b/>
        </w:rPr>
        <w:t>a line of text</w:t>
      </w:r>
      <w:r>
        <w:rPr>
          <w:rFonts w:eastAsia="Calibri"/>
        </w:rPr>
        <w:t xml:space="preserve"> from the user and prints the result in the form  `Reversed: &lt;result&gt;`.</w:t>
      </w:r>
    </w:p>
    <w:p w14:paraId="554FDD12" w14:textId="77777777" w:rsidR="00A34E7B" w:rsidRDefault="00000000">
      <w:pPr>
        <w:spacing w:after="40"/>
      </w:pPr>
      <w:r>
        <w:rPr>
          <w:rFonts w:eastAsia="Calibri"/>
        </w:rPr>
        <w:lastRenderedPageBreak/>
        <w:t>Your program must compile and run. Show your code and the expected output.</w:t>
      </w:r>
    </w:p>
    <w:p w14:paraId="73E0E616" w14:textId="77777777" w:rsidR="00A34E7B" w:rsidRDefault="00000000">
      <w:pPr>
        <w:spacing w:after="40"/>
      </w:pPr>
      <w:r>
        <w:rPr>
          <w:rFonts w:eastAsia="Calibri"/>
          <w:b/>
        </w:rPr>
        <w:t>Hint — reading text with Scanner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0F3FE889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7BF13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import java.util.Scanner;                 // at the top of the file</w:t>
            </w:r>
          </w:p>
          <w:p w14:paraId="7699F0B9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Scanner scan = new Scanner(System.in);</w:t>
            </w:r>
          </w:p>
          <w:p w14:paraId="0AB4EB96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String line = scan.nextLine();            // reads a WHOLE line of text</w:t>
            </w:r>
          </w:p>
          <w:p w14:paraId="59BE8F11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String word = scan.next();                // reads ONE word (stops at a space)</w:t>
            </w:r>
          </w:p>
          <w:p w14:paraId="7E835424" w14:textId="77777777" w:rsidR="00A34E7B" w:rsidRDefault="00000000">
            <w:pPr>
              <w:spacing w:after="0"/>
              <w:ind w:left="144"/>
            </w:pPr>
            <w:r>
              <w:rPr>
                <w:rFonts w:ascii="Consolas" w:eastAsia="Consolas" w:hAnsi="Consolas"/>
                <w:sz w:val="19"/>
              </w:rPr>
              <w:t>// Useful String methods:  length()   charAt(i)   (i starts at 0)</w:t>
            </w:r>
          </w:p>
        </w:tc>
      </w:tr>
      <w:tr w:rsidR="00A34E7B" w14:paraId="5F3935D4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9E2CB" w14:textId="77777777" w:rsidR="00205B56" w:rsidRPr="00205B56" w:rsidRDefault="00000000" w:rsidP="00205B56">
            <w:pPr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205B56" w:rsidRPr="00205B56">
              <w:rPr>
                <w:rFonts w:ascii="Consolas" w:eastAsia="Consolas" w:hAnsi="Consolas"/>
                <w:sz w:val="19"/>
              </w:rPr>
              <w:t>import java.util.Scanner;</w:t>
            </w:r>
          </w:p>
          <w:p w14:paraId="0D3E2E49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</w:p>
          <w:p w14:paraId="25826443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  <w:r w:rsidRPr="00205B56">
              <w:rPr>
                <w:rFonts w:ascii="Consolas" w:eastAsia="Consolas" w:hAnsi="Consolas"/>
                <w:sz w:val="19"/>
              </w:rPr>
              <w:t>public class ReverseProgram {</w:t>
            </w:r>
          </w:p>
          <w:p w14:paraId="164D2B98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  <w:r w:rsidRPr="00205B56">
              <w:rPr>
                <w:rFonts w:ascii="Consolas" w:eastAsia="Consolas" w:hAnsi="Consolas"/>
                <w:sz w:val="19"/>
              </w:rPr>
              <w:t xml:space="preserve">    public static String reverse(String s) {</w:t>
            </w:r>
          </w:p>
          <w:p w14:paraId="6568A26F" w14:textId="57753164" w:rsidR="00205B56" w:rsidRPr="00E05865" w:rsidRDefault="00205B56" w:rsidP="00205B56">
            <w:pPr>
              <w:rPr>
                <w:rFonts w:ascii="Consolas" w:eastAsia="宋体" w:hAnsi="Consolas" w:hint="eastAsia"/>
                <w:sz w:val="19"/>
                <w:lang w:eastAsia="zh-CN"/>
              </w:rPr>
            </w:pPr>
            <w:r w:rsidRPr="00205B56">
              <w:rPr>
                <w:rFonts w:ascii="Consolas" w:eastAsia="Consolas" w:hAnsi="Consolas"/>
                <w:sz w:val="19"/>
              </w:rPr>
              <w:t xml:space="preserve">        String result = "";</w:t>
            </w:r>
          </w:p>
          <w:p w14:paraId="7A2C5842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  <w:r w:rsidRPr="00205B56">
              <w:rPr>
                <w:rFonts w:ascii="Consolas" w:eastAsia="Consolas" w:hAnsi="Consolas"/>
                <w:sz w:val="19"/>
              </w:rPr>
              <w:t xml:space="preserve">        for (int i = s.length(); i &gt;= 0; i--) { </w:t>
            </w:r>
          </w:p>
          <w:p w14:paraId="1242D750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  <w:r w:rsidRPr="00205B56">
              <w:rPr>
                <w:rFonts w:ascii="Consolas" w:eastAsia="Consolas" w:hAnsi="Consolas"/>
                <w:sz w:val="19"/>
              </w:rPr>
              <w:t xml:space="preserve">            result += s.charAt(i);</w:t>
            </w:r>
          </w:p>
          <w:p w14:paraId="294ACACA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  <w:r w:rsidRPr="00205B56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35528019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  <w:r w:rsidRPr="00205B56">
              <w:rPr>
                <w:rFonts w:ascii="Consolas" w:eastAsia="Consolas" w:hAnsi="Consolas"/>
                <w:sz w:val="19"/>
              </w:rPr>
              <w:t xml:space="preserve">        return result;</w:t>
            </w:r>
          </w:p>
          <w:p w14:paraId="39091B52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  <w:r w:rsidRPr="00205B56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2D69E345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</w:p>
          <w:p w14:paraId="524096AC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  <w:r w:rsidRPr="00205B56"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12E11EB3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  <w:r w:rsidRPr="00205B56">
              <w:rPr>
                <w:rFonts w:ascii="Consolas" w:eastAsia="Consolas" w:hAnsi="Consolas"/>
                <w:sz w:val="19"/>
              </w:rPr>
              <w:t xml:space="preserve">        Scanner scan = new Scanner(System.in);</w:t>
            </w:r>
          </w:p>
          <w:p w14:paraId="6163872D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  <w:r w:rsidRPr="00205B56">
              <w:rPr>
                <w:rFonts w:ascii="Consolas" w:eastAsia="Consolas" w:hAnsi="Consolas"/>
                <w:sz w:val="19"/>
              </w:rPr>
              <w:t xml:space="preserve">        String line = scan.nextLine();</w:t>
            </w:r>
          </w:p>
          <w:p w14:paraId="4245B47F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  <w:r w:rsidRPr="00205B56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Pr="00205B56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205B56">
              <w:rPr>
                <w:rFonts w:ascii="Consolas" w:eastAsia="Consolas" w:hAnsi="Consolas"/>
                <w:sz w:val="19"/>
              </w:rPr>
              <w:t>("Reversed: " + reverse(line));</w:t>
            </w:r>
          </w:p>
          <w:p w14:paraId="072A3C3D" w14:textId="77777777" w:rsidR="00205B56" w:rsidRPr="00205B56" w:rsidRDefault="00205B56" w:rsidP="00205B56">
            <w:pPr>
              <w:rPr>
                <w:rFonts w:ascii="Consolas" w:eastAsia="Consolas" w:hAnsi="Consolas"/>
                <w:sz w:val="19"/>
              </w:rPr>
            </w:pPr>
            <w:r w:rsidRPr="00205B56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21C88233" w14:textId="7A55AA4D" w:rsidR="00A34E7B" w:rsidRDefault="00205B56">
            <w:pPr>
              <w:spacing w:after="240"/>
              <w:rPr>
                <w:rFonts w:ascii="Consolas" w:eastAsia="宋体" w:hAnsi="Consolas"/>
                <w:sz w:val="19"/>
                <w:lang w:eastAsia="zh-CN"/>
              </w:rPr>
            </w:pPr>
            <w:r w:rsidRPr="00205B56">
              <w:rPr>
                <w:rFonts w:ascii="Consolas" w:eastAsia="Consolas" w:hAnsi="Consolas"/>
                <w:sz w:val="19"/>
              </w:rPr>
              <w:t>}</w:t>
            </w:r>
          </w:p>
          <w:p w14:paraId="3CF4C027" w14:textId="3C0B3870" w:rsidR="00C72BA4" w:rsidRDefault="007631B6" w:rsidP="001766DD">
            <w:pPr>
              <w:rPr>
                <w:rFonts w:eastAsia="宋体"/>
                <w:lang w:eastAsia="zh-CN"/>
              </w:rPr>
            </w:pPr>
            <w:r>
              <w:rPr>
                <w:rFonts w:ascii="Consolas" w:eastAsia="Consolas" w:hAnsi="Consolas"/>
                <w:sz w:val="19"/>
              </w:rPr>
              <w:t>Expected output(as an example):</w:t>
            </w:r>
          </w:p>
          <w:p w14:paraId="62611FC0" w14:textId="606FD2BE" w:rsidR="001766DD" w:rsidRPr="001766DD" w:rsidRDefault="001766DD" w:rsidP="001766DD">
            <w:pPr>
              <w:rPr>
                <w:rFonts w:eastAsia="宋体"/>
                <w:lang w:eastAsia="zh-CN"/>
              </w:rPr>
            </w:pPr>
            <w:r w:rsidRPr="001766DD">
              <w:rPr>
                <w:rFonts w:eastAsia="宋体"/>
                <w:lang w:eastAsia="zh-CN"/>
              </w:rPr>
              <w:t>Enter text: hello</w:t>
            </w:r>
          </w:p>
          <w:p w14:paraId="2A6954A7" w14:textId="430BF8FE" w:rsidR="001766DD" w:rsidRPr="001766DD" w:rsidRDefault="001766DD">
            <w:pPr>
              <w:spacing w:after="240"/>
              <w:rPr>
                <w:rFonts w:eastAsia="宋体" w:hint="eastAsia"/>
                <w:lang w:eastAsia="zh-CN"/>
              </w:rPr>
            </w:pPr>
            <w:r w:rsidRPr="001766DD">
              <w:rPr>
                <w:rFonts w:eastAsia="宋体"/>
                <w:lang w:eastAsia="zh-CN"/>
              </w:rPr>
              <w:t>Reversed: olleh</w:t>
            </w:r>
          </w:p>
          <w:p w14:paraId="24379B5F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45051E0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861A0FF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</w:p>
          <w:p w14:paraId="746A06F6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29A11A4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BA3873D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B87EDA7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8B4E5E0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EE3A3C8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E0F0E97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2AF9605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51AE528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3D5F0E0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1186747B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E2F4183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5F12C96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04842D8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30D2EC4B" w14:textId="77777777" w:rsidR="00A34E7B" w:rsidRDefault="00000000">
      <w:pPr>
        <w:spacing w:before="160" w:after="40"/>
      </w:pPr>
      <w:r>
        <w:rPr>
          <w:rFonts w:eastAsia="Calibri"/>
          <w:b/>
          <w:sz w:val="23"/>
        </w:rPr>
        <w:lastRenderedPageBreak/>
        <w:t>Q6  (22 marks)   [Challenging] — Functions, loops and selection together</w:t>
      </w:r>
    </w:p>
    <w:p w14:paraId="26BFD0C4" w14:textId="77777777" w:rsidR="00A34E7B" w:rsidRDefault="00000000">
      <w:pPr>
        <w:spacing w:after="40"/>
      </w:pPr>
      <w:r>
        <w:rPr>
          <w:rFonts w:eastAsia="Calibri"/>
        </w:rPr>
        <w:t xml:space="preserve">The </w:t>
      </w:r>
      <w:r>
        <w:rPr>
          <w:rFonts w:eastAsia="Calibri"/>
          <w:b/>
        </w:rPr>
        <w:t>sum of the digits</w:t>
      </w:r>
      <w:r>
        <w:rPr>
          <w:rFonts w:eastAsia="Calibri"/>
        </w:rPr>
        <w:t xml:space="preserve"> of a number is found by adding its digits together. For example, the sum of the digits of 9875 is 9 + 8 + 7 + 5 = </w:t>
      </w:r>
      <w:r>
        <w:rPr>
          <w:rFonts w:eastAsia="Calibri"/>
          <w:b/>
        </w:rPr>
        <w:t>29</w:t>
      </w:r>
      <w:r>
        <w:rPr>
          <w:rFonts w:eastAsia="Calibri"/>
        </w:rPr>
        <w:t>.</w:t>
      </w:r>
    </w:p>
    <w:p w14:paraId="27B8A8AD" w14:textId="77777777" w:rsidR="00A34E7B" w:rsidRDefault="00000000">
      <w:pPr>
        <w:spacing w:after="40"/>
      </w:pPr>
      <w:r>
        <w:rPr>
          <w:rFonts w:eastAsia="Calibri"/>
        </w:rPr>
        <w:t xml:space="preserve">Repeating this until only one digit is left gives the </w:t>
      </w:r>
      <w:r>
        <w:rPr>
          <w:rFonts w:eastAsia="Calibri"/>
          <w:b/>
        </w:rPr>
        <w:t>digital root</w:t>
      </w:r>
      <w:r>
        <w:rPr>
          <w:rFonts w:eastAsia="Calibri"/>
        </w:rPr>
        <w:t xml:space="preserve">. For 9875:  9875 → 29 → 11 → 2,  so the digital root is </w:t>
      </w:r>
      <w:r>
        <w:rPr>
          <w:rFonts w:eastAsia="Calibri"/>
          <w:b/>
        </w:rPr>
        <w:t>2</w:t>
      </w:r>
      <w:r>
        <w:rPr>
          <w:rFonts w:eastAsia="Calibri"/>
        </w:rPr>
        <w:t>.</w:t>
      </w:r>
    </w:p>
    <w:p w14:paraId="722BB489" w14:textId="77777777" w:rsidR="00A34E7B" w:rsidRDefault="00000000">
      <w:pPr>
        <w:spacing w:after="40"/>
      </w:pPr>
      <w:r>
        <w:rPr>
          <w:rFonts w:eastAsia="Calibri"/>
        </w:rPr>
        <w:t xml:space="preserve">Write a </w:t>
      </w:r>
      <w:r>
        <w:rPr>
          <w:rFonts w:eastAsia="Calibri"/>
          <w:b/>
        </w:rPr>
        <w:t>complete program</w:t>
      </w:r>
      <w:r>
        <w:rPr>
          <w:rFonts w:eastAsia="Calibri"/>
        </w:rPr>
        <w:t xml:space="preserve"> that:</w:t>
      </w:r>
    </w:p>
    <w:p w14:paraId="11B9D4BF" w14:textId="77777777" w:rsidR="00A34E7B" w:rsidRDefault="00000000">
      <w:pPr>
        <w:spacing w:after="20"/>
        <w:ind w:left="720" w:hanging="317"/>
      </w:pPr>
      <w:r>
        <w:rPr>
          <w:rFonts w:eastAsia="Calibri"/>
        </w:rPr>
        <w:t xml:space="preserve">•  defines a method  `public static int sumOfDigits(int n)`  that </w:t>
      </w:r>
      <w:r>
        <w:rPr>
          <w:rFonts w:eastAsia="Calibri"/>
          <w:b/>
        </w:rPr>
        <w:t>returns</w:t>
      </w:r>
      <w:r>
        <w:rPr>
          <w:rFonts w:eastAsia="Calibri"/>
        </w:rPr>
        <w:t xml:space="preserve"> the sum of the digits of `n`;</w:t>
      </w:r>
    </w:p>
    <w:p w14:paraId="2123694C" w14:textId="77777777" w:rsidR="00A34E7B" w:rsidRDefault="00000000">
      <w:pPr>
        <w:spacing w:after="20"/>
        <w:ind w:left="720" w:hanging="317"/>
      </w:pPr>
      <w:r>
        <w:rPr>
          <w:rFonts w:eastAsia="Calibri"/>
        </w:rPr>
        <w:t xml:space="preserve">•  has a `main` method that reads </w:t>
      </w:r>
      <w:r>
        <w:rPr>
          <w:rFonts w:eastAsia="Calibri"/>
          <w:b/>
        </w:rPr>
        <w:t>one positive integer</w:t>
      </w:r>
      <w:r>
        <w:rPr>
          <w:rFonts w:eastAsia="Calibri"/>
        </w:rPr>
        <w:t xml:space="preserve"> from the user. While the number has </w:t>
      </w:r>
      <w:r>
        <w:rPr>
          <w:rFonts w:eastAsia="Calibri"/>
          <w:b/>
        </w:rPr>
        <w:t>more than one digit</w:t>
      </w:r>
      <w:r>
        <w:rPr>
          <w:rFonts w:eastAsia="Calibri"/>
        </w:rPr>
        <w:t>, it is replaced by `sumOfDigits` of that number and the new value is printed on its own line. When only one digit remains, the program prints  `Digital root: &lt;digit&gt;`.</w:t>
      </w:r>
    </w:p>
    <w:p w14:paraId="668B4E24" w14:textId="77777777" w:rsidR="00A34E7B" w:rsidRDefault="00000000">
      <w:pPr>
        <w:spacing w:after="40"/>
      </w:pPr>
      <w:r>
        <w:rPr>
          <w:rFonts w:eastAsia="Calibri"/>
        </w:rPr>
        <w:t>Your program must compile and run. Show your code and the expected output.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A34E7B" w14:paraId="6A3CB8AD" w14:textId="77777777"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9F676" w14:textId="77777777" w:rsidR="00B269AC" w:rsidRPr="00B269AC" w:rsidRDefault="00000000" w:rsidP="00B269AC">
            <w:pPr>
              <w:rPr>
                <w:rFonts w:ascii="Consolas" w:eastAsia="Consolas" w:hAnsi="Consolas"/>
                <w:sz w:val="19"/>
              </w:rPr>
            </w:pPr>
            <w:r>
              <w:rPr>
                <w:rFonts w:ascii="Consolas" w:eastAsia="Consolas" w:hAnsi="Consolas"/>
                <w:sz w:val="19"/>
              </w:rPr>
              <w:lastRenderedPageBreak/>
              <w:t xml:space="preserve"> </w:t>
            </w:r>
            <w:r w:rsidR="00B269AC" w:rsidRPr="00B269AC">
              <w:rPr>
                <w:rFonts w:ascii="Consolas" w:eastAsia="Consolas" w:hAnsi="Consolas"/>
                <w:sz w:val="19"/>
              </w:rPr>
              <w:t>import java.util.Scanner;</w:t>
            </w:r>
          </w:p>
          <w:p w14:paraId="4330FC5C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</w:p>
          <w:p w14:paraId="494E3A0D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>public class DigitalRootError3 {</w:t>
            </w:r>
          </w:p>
          <w:p w14:paraId="5915DC63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public static int sumOfDigits(int n) {</w:t>
            </w:r>
          </w:p>
          <w:p w14:paraId="36B4AFBC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 int sum = 0;</w:t>
            </w:r>
          </w:p>
          <w:p w14:paraId="4CC69D1B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 while (n &gt; 0) {</w:t>
            </w:r>
          </w:p>
          <w:p w14:paraId="7A85FE87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     sum += n % 10;</w:t>
            </w:r>
          </w:p>
          <w:p w14:paraId="01828C90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     n /= 10;</w:t>
            </w:r>
          </w:p>
          <w:p w14:paraId="08572C09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1340FFD5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 return sum;</w:t>
            </w:r>
          </w:p>
          <w:p w14:paraId="3FA353F3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77D870FF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</w:p>
          <w:p w14:paraId="4573D575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public static void main(String[] args) {</w:t>
            </w:r>
          </w:p>
          <w:p w14:paraId="07D0B5DC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 Scanner scanner = new Scanner(System.in);</w:t>
            </w:r>
          </w:p>
          <w:p w14:paraId="2E47A2FF" w14:textId="5DB23E8A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 int number = scanner.nextInt();</w:t>
            </w:r>
          </w:p>
          <w:p w14:paraId="5EE01010" w14:textId="77777777" w:rsidR="007234AE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</w:t>
            </w:r>
          </w:p>
          <w:p w14:paraId="0D44CC35" w14:textId="72DF3BED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</w:t>
            </w:r>
            <w:r w:rsidR="007234AE">
              <w:rPr>
                <w:rFonts w:ascii="Consolas" w:eastAsia="Consolas" w:hAnsi="Consolas"/>
                <w:sz w:val="19"/>
              </w:rPr>
              <w:t xml:space="preserve">       </w:t>
            </w:r>
            <w:r w:rsidRPr="00B269AC">
              <w:rPr>
                <w:rFonts w:ascii="Consolas" w:eastAsia="Consolas" w:hAnsi="Consolas"/>
                <w:sz w:val="19"/>
              </w:rPr>
              <w:t xml:space="preserve">if (number &gt; 9) { </w:t>
            </w:r>
          </w:p>
          <w:p w14:paraId="235AD03E" w14:textId="1BB21B2D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 number = sumOfDigits(number);</w:t>
            </w:r>
          </w:p>
          <w:p w14:paraId="6DF39CD5" w14:textId="693D2E80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Pr="00B269AC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B269AC">
              <w:rPr>
                <w:rFonts w:ascii="Consolas" w:eastAsia="Consolas" w:hAnsi="Consolas"/>
                <w:sz w:val="19"/>
              </w:rPr>
              <w:t>(number);</w:t>
            </w:r>
          </w:p>
          <w:p w14:paraId="35D48E11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 }</w:t>
            </w:r>
          </w:p>
          <w:p w14:paraId="365AF13A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    </w:t>
            </w:r>
            <w:proofErr w:type="spellStart"/>
            <w:r w:rsidRPr="00B269AC">
              <w:rPr>
                <w:rFonts w:ascii="Consolas" w:eastAsia="Consolas" w:hAnsi="Consolas"/>
                <w:sz w:val="19"/>
              </w:rPr>
              <w:t>System.out.println</w:t>
            </w:r>
            <w:proofErr w:type="spellEnd"/>
            <w:r w:rsidRPr="00B269AC">
              <w:rPr>
                <w:rFonts w:ascii="Consolas" w:eastAsia="Consolas" w:hAnsi="Consolas"/>
                <w:sz w:val="19"/>
              </w:rPr>
              <w:t>("Digital root: " + number);</w:t>
            </w:r>
          </w:p>
          <w:p w14:paraId="59E509BF" w14:textId="77777777" w:rsidR="00B269AC" w:rsidRPr="00B269AC" w:rsidRDefault="00B269AC" w:rsidP="00B269AC">
            <w:pPr>
              <w:rPr>
                <w:rFonts w:ascii="Consolas" w:eastAsia="Consolas" w:hAnsi="Consolas"/>
                <w:sz w:val="19"/>
              </w:rPr>
            </w:pPr>
            <w:r w:rsidRPr="00B269AC">
              <w:rPr>
                <w:rFonts w:ascii="Consolas" w:eastAsia="Consolas" w:hAnsi="Consolas"/>
                <w:sz w:val="19"/>
              </w:rPr>
              <w:t xml:space="preserve">    }</w:t>
            </w:r>
          </w:p>
          <w:p w14:paraId="0941AA80" w14:textId="42B3CFC2" w:rsidR="00A34E7B" w:rsidRDefault="00B269AC">
            <w:pPr>
              <w:spacing w:after="240"/>
            </w:pPr>
            <w:r w:rsidRPr="00B269AC">
              <w:rPr>
                <w:rFonts w:ascii="Consolas" w:eastAsia="Consolas" w:hAnsi="Consolas"/>
                <w:sz w:val="19"/>
              </w:rPr>
              <w:t>}</w:t>
            </w:r>
          </w:p>
          <w:p w14:paraId="5E5C5FB8" w14:textId="77777777" w:rsidR="00EB0B58" w:rsidRDefault="00000000" w:rsidP="00E705F3">
            <w:pPr>
              <w:rPr>
                <w:rFonts w:eastAsia="宋体"/>
                <w:lang w:eastAsia="zh-CN"/>
              </w:rPr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  <w:r w:rsidR="00EB0B58">
              <w:rPr>
                <w:rFonts w:ascii="Consolas" w:eastAsia="Consolas" w:hAnsi="Consolas"/>
                <w:sz w:val="19"/>
              </w:rPr>
              <w:t>Expected output(as an example):</w:t>
            </w:r>
          </w:p>
          <w:p w14:paraId="18EC906D" w14:textId="77777777" w:rsidR="006A0C03" w:rsidRDefault="006A0C03" w:rsidP="006A0C03">
            <w:r>
              <w:t>Enter a positive integer: 9875</w:t>
            </w:r>
          </w:p>
          <w:p w14:paraId="466D6BCE" w14:textId="77777777" w:rsidR="006A0C03" w:rsidRDefault="006A0C03" w:rsidP="006A0C03">
            <w:r>
              <w:t>29</w:t>
            </w:r>
          </w:p>
          <w:p w14:paraId="6ECD9F3D" w14:textId="77777777" w:rsidR="006A0C03" w:rsidRDefault="006A0C03" w:rsidP="006A0C03">
            <w:r>
              <w:t>11</w:t>
            </w:r>
          </w:p>
          <w:p w14:paraId="6162EC75" w14:textId="77777777" w:rsidR="006A0C03" w:rsidRDefault="006A0C03" w:rsidP="006A0C03">
            <w:r>
              <w:lastRenderedPageBreak/>
              <w:t>2</w:t>
            </w:r>
          </w:p>
          <w:p w14:paraId="3736A7CC" w14:textId="2B1623BD" w:rsidR="00A34E7B" w:rsidRDefault="006A0C03">
            <w:pPr>
              <w:spacing w:after="240"/>
            </w:pPr>
            <w:r>
              <w:t>Digital root: 2</w:t>
            </w:r>
          </w:p>
          <w:p w14:paraId="46D018E5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857F696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19BB9D4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E34AB9E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75A8AFAD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6368739C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92819F0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277E61A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CC34C16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4B4ABD43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D4B81F1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4C4C2C9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2B715065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525EF16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0B51E1E8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5F543C9F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DA69A92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  <w:p w14:paraId="3B84A1B7" w14:textId="77777777" w:rsidR="00A34E7B" w:rsidRDefault="00000000">
            <w:pPr>
              <w:spacing w:after="240"/>
            </w:pPr>
            <w:r>
              <w:rPr>
                <w:rFonts w:ascii="Consolas" w:eastAsia="Consolas" w:hAnsi="Consolas"/>
                <w:sz w:val="19"/>
              </w:rPr>
              <w:t xml:space="preserve"> </w:t>
            </w:r>
          </w:p>
        </w:tc>
      </w:tr>
    </w:tbl>
    <w:p w14:paraId="3685C4D3" w14:textId="77777777" w:rsidR="00575490" w:rsidRDefault="00575490"/>
    <w:sectPr w:rsidR="00575490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362D52" w14:textId="77777777" w:rsidR="00B3163B" w:rsidRDefault="00B3163B">
      <w:pPr>
        <w:spacing w:after="0" w:line="240" w:lineRule="auto"/>
      </w:pPr>
      <w:r>
        <w:separator/>
      </w:r>
    </w:p>
  </w:endnote>
  <w:endnote w:type="continuationSeparator" w:id="0">
    <w:p w14:paraId="2F5DA81F" w14:textId="77777777" w:rsidR="00B3163B" w:rsidRDefault="00B31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iragino Sans W4">
    <w:panose1 w:val="020B0400000000000000"/>
    <w:charset w:val="80"/>
    <w:family w:val="swiss"/>
    <w:pitch w:val="variable"/>
    <w:sig w:usb0="E00002FF" w:usb1="7AC7FFFF" w:usb2="00000012" w:usb3="00000000" w:csb0="0002000D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F220CD" w14:textId="77777777" w:rsidR="00B3163B" w:rsidRDefault="00B3163B">
      <w:pPr>
        <w:spacing w:after="0" w:line="240" w:lineRule="auto"/>
      </w:pPr>
      <w:r>
        <w:separator/>
      </w:r>
    </w:p>
  </w:footnote>
  <w:footnote w:type="continuationSeparator" w:id="0">
    <w:p w14:paraId="01777C3F" w14:textId="77777777" w:rsidR="00B3163B" w:rsidRDefault="00B31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897371" w14:textId="77777777" w:rsidR="00A34E7B" w:rsidRDefault="00000000">
    <w:pPr>
      <w:pStyle w:val="a5"/>
    </w:pPr>
    <w:r>
      <w:rPr>
        <w:rFonts w:eastAsia="Calibri"/>
        <w:b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216204">
    <w:abstractNumId w:val="8"/>
  </w:num>
  <w:num w:numId="2" w16cid:durableId="1211575508">
    <w:abstractNumId w:val="6"/>
  </w:num>
  <w:num w:numId="3" w16cid:durableId="1157527443">
    <w:abstractNumId w:val="5"/>
  </w:num>
  <w:num w:numId="4" w16cid:durableId="523173916">
    <w:abstractNumId w:val="4"/>
  </w:num>
  <w:num w:numId="5" w16cid:durableId="1524637517">
    <w:abstractNumId w:val="7"/>
  </w:num>
  <w:num w:numId="6" w16cid:durableId="2138183513">
    <w:abstractNumId w:val="3"/>
  </w:num>
  <w:num w:numId="7" w16cid:durableId="334696345">
    <w:abstractNumId w:val="2"/>
  </w:num>
  <w:num w:numId="8" w16cid:durableId="1148934421">
    <w:abstractNumId w:val="1"/>
  </w:num>
  <w:num w:numId="9" w16cid:durableId="2122142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691"/>
    <w:rsid w:val="0015074B"/>
    <w:rsid w:val="001766DD"/>
    <w:rsid w:val="00190A51"/>
    <w:rsid w:val="001F4E43"/>
    <w:rsid w:val="00205B56"/>
    <w:rsid w:val="00236485"/>
    <w:rsid w:val="0028192A"/>
    <w:rsid w:val="00281E49"/>
    <w:rsid w:val="0029639D"/>
    <w:rsid w:val="00326F90"/>
    <w:rsid w:val="00330CCD"/>
    <w:rsid w:val="00372D85"/>
    <w:rsid w:val="003E3354"/>
    <w:rsid w:val="004248D7"/>
    <w:rsid w:val="00433657"/>
    <w:rsid w:val="0044208B"/>
    <w:rsid w:val="00447126"/>
    <w:rsid w:val="00475101"/>
    <w:rsid w:val="00491324"/>
    <w:rsid w:val="00496DFA"/>
    <w:rsid w:val="004B1815"/>
    <w:rsid w:val="004D4FCA"/>
    <w:rsid w:val="00575490"/>
    <w:rsid w:val="00586CA9"/>
    <w:rsid w:val="005A247F"/>
    <w:rsid w:val="006A0C03"/>
    <w:rsid w:val="007129A1"/>
    <w:rsid w:val="007234AE"/>
    <w:rsid w:val="007537B6"/>
    <w:rsid w:val="007631B6"/>
    <w:rsid w:val="007A7027"/>
    <w:rsid w:val="007F7469"/>
    <w:rsid w:val="00883733"/>
    <w:rsid w:val="00934FE8"/>
    <w:rsid w:val="00993D27"/>
    <w:rsid w:val="00A34E7B"/>
    <w:rsid w:val="00A70B49"/>
    <w:rsid w:val="00AA1D8D"/>
    <w:rsid w:val="00AA6BCA"/>
    <w:rsid w:val="00AD7295"/>
    <w:rsid w:val="00B269AC"/>
    <w:rsid w:val="00B3163B"/>
    <w:rsid w:val="00B47730"/>
    <w:rsid w:val="00B576F6"/>
    <w:rsid w:val="00B60865"/>
    <w:rsid w:val="00C1053A"/>
    <w:rsid w:val="00C25018"/>
    <w:rsid w:val="00C460C1"/>
    <w:rsid w:val="00C72BA4"/>
    <w:rsid w:val="00CB0664"/>
    <w:rsid w:val="00CB379F"/>
    <w:rsid w:val="00D01B95"/>
    <w:rsid w:val="00D839C3"/>
    <w:rsid w:val="00D95762"/>
    <w:rsid w:val="00DE41A6"/>
    <w:rsid w:val="00E05865"/>
    <w:rsid w:val="00E23B8A"/>
    <w:rsid w:val="00EB0B58"/>
    <w:rsid w:val="00EB2B57"/>
    <w:rsid w:val="00F063CE"/>
    <w:rsid w:val="00F15F25"/>
    <w:rsid w:val="00FC693F"/>
    <w:rsid w:val="00FF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23DD6"/>
  <w14:defaultImageDpi w14:val="300"/>
  <w15:docId w15:val="{3E3EACF6-2C73-45A0-B0C0-4CC3A035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B0B58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11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Frankie Wang Huanyi</cp:lastModifiedBy>
  <cp:revision>51</cp:revision>
  <dcterms:created xsi:type="dcterms:W3CDTF">2026-10-13T14:02:00Z</dcterms:created>
  <dcterms:modified xsi:type="dcterms:W3CDTF">2026-10-13T16:24:00Z</dcterms:modified>
  <cp:category/>
</cp:coreProperties>
</file>