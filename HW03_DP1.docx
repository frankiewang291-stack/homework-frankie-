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823C" w14:textId="77777777" w:rsidR="00301A3F" w:rsidRDefault="00000000">
      <w:pPr>
        <w:jc w:val="center"/>
      </w:pPr>
      <w:commentRangeStart w:id="0"/>
      <w:r>
        <w:rPr>
          <w:rFonts w:eastAsia="Calibri"/>
          <w:b/>
          <w:sz w:val="32"/>
        </w:rPr>
        <w:t>Homework 20261001</w:t>
      </w:r>
      <w:commentRangeEnd w:id="0"/>
      <w:r>
        <w:rPr>
          <w:rStyle w:val="CommentReference"/>
        </w:rPr>
        <w:commentReference w:id="0"/>
      </w:r>
    </w:p>
    <w:p w14:paraId="2FA60C8B" w14:textId="77777777" w:rsidR="00301A3F" w:rsidRDefault="00000000">
      <w:pPr>
        <w:jc w:val="center"/>
      </w:pPr>
      <w:r>
        <w:rPr>
          <w:rFonts w:eastAsia="Calibri"/>
          <w:i/>
          <w:color w:val="3C3C3C"/>
          <w:sz w:val="21"/>
        </w:rPr>
        <w:t xml:space="preserve">IB Computer </w:t>
      </w:r>
      <w:proofErr w:type="gramStart"/>
      <w:r>
        <w:rPr>
          <w:rFonts w:eastAsia="Calibri"/>
          <w:i/>
          <w:color w:val="3C3C3C"/>
          <w:sz w:val="21"/>
        </w:rPr>
        <w:t>Science  —</w:t>
      </w:r>
      <w:proofErr w:type="gramEnd"/>
      <w:r>
        <w:rPr>
          <w:rFonts w:eastAsia="Calibri"/>
          <w:i/>
          <w:color w:val="3C3C3C"/>
          <w:sz w:val="21"/>
        </w:rPr>
        <w:t xml:space="preserve">  B2.3 Programming Constructs</w:t>
      </w:r>
    </w:p>
    <w:p w14:paraId="103BF4AF" w14:textId="77777777" w:rsidR="00301A3F" w:rsidRDefault="00000000">
      <w:pPr>
        <w:jc w:val="center"/>
      </w:pPr>
      <w:proofErr w:type="gramStart"/>
      <w:r>
        <w:rPr>
          <w:rFonts w:eastAsia="Calibri"/>
          <w:i/>
          <w:color w:val="3C3C3C"/>
          <w:sz w:val="21"/>
        </w:rPr>
        <w:t>Functions  ·</w:t>
      </w:r>
      <w:proofErr w:type="gramEnd"/>
      <w:r>
        <w:rPr>
          <w:rFonts w:eastAsia="Calibri"/>
          <w:i/>
          <w:color w:val="3C3C3C"/>
          <w:sz w:val="21"/>
        </w:rPr>
        <w:t xml:space="preserve">  Selection (if / else / else-</w:t>
      </w:r>
      <w:proofErr w:type="gramStart"/>
      <w:r>
        <w:rPr>
          <w:rFonts w:eastAsia="Calibri"/>
          <w:i/>
          <w:color w:val="3C3C3C"/>
          <w:sz w:val="21"/>
        </w:rPr>
        <w:t>if)  ·</w:t>
      </w:r>
      <w:proofErr w:type="gramEnd"/>
      <w:r>
        <w:rPr>
          <w:rFonts w:eastAsia="Calibri"/>
          <w:i/>
          <w:color w:val="3C3C3C"/>
          <w:sz w:val="21"/>
        </w:rPr>
        <w:t xml:space="preserve">  Repetition (while / for)</w:t>
      </w:r>
    </w:p>
    <w:p w14:paraId="67269C4A" w14:textId="77777777" w:rsidR="00301A3F" w:rsidRDefault="00000000">
      <w:pPr>
        <w:jc w:val="center"/>
      </w:pPr>
      <w:r>
        <w:rPr>
          <w:rFonts w:eastAsia="Calibri"/>
          <w:i/>
          <w:color w:val="3C3C3C"/>
          <w:sz w:val="21"/>
        </w:rPr>
        <w:t>Due: 2026-10-01        Suggested time: 60 minutes        Maximum mark: 100</w:t>
      </w:r>
    </w:p>
    <w:p w14:paraId="4F469DFF" w14:textId="77777777" w:rsidR="00301A3F" w:rsidRDefault="00000000">
      <w:pPr>
        <w:spacing w:after="40"/>
      </w:pPr>
      <w:r>
        <w:rPr>
          <w:rFonts w:eastAsia="Calibri"/>
          <w:b/>
        </w:rPr>
        <w:t>Answer language.</w:t>
      </w:r>
      <w:r>
        <w:rPr>
          <w:rFonts w:eastAsia="Calibri"/>
        </w:rPr>
        <w:t xml:space="preserve"> DP1 students: write your programs in </w:t>
      </w:r>
      <w:r>
        <w:rPr>
          <w:rFonts w:eastAsia="Calibri"/>
          <w:b/>
        </w:rPr>
        <w:t>Java</w:t>
      </w:r>
      <w:r>
        <w:rPr>
          <w:rFonts w:eastAsia="Calibri"/>
        </w:rPr>
        <w:t xml:space="preserve">. </w:t>
      </w:r>
      <w:r>
        <w:rPr>
          <w:rFonts w:eastAsia="Calibri"/>
          <w:b/>
        </w:rPr>
        <w:t>A-Level (AS) students may answer in A-Level pseudocode</w:t>
      </w:r>
      <w:r>
        <w:rPr>
          <w:rFonts w:eastAsia="Calibri"/>
        </w:rPr>
        <w:t>; if the content is correct, full credit is given either way.</w:t>
      </w:r>
    </w:p>
    <w:p w14:paraId="632814AE" w14:textId="77777777" w:rsidR="00301A3F" w:rsidRDefault="00000000">
      <w:pPr>
        <w:spacing w:before="160" w:after="40"/>
      </w:pPr>
      <w:r>
        <w:rPr>
          <w:rFonts w:eastAsia="Calibri"/>
          <w:b/>
          <w:sz w:val="23"/>
        </w:rPr>
        <w:t>Q</w:t>
      </w:r>
      <w:proofErr w:type="gramStart"/>
      <w:r>
        <w:rPr>
          <w:rFonts w:eastAsia="Calibri"/>
          <w:b/>
          <w:sz w:val="23"/>
        </w:rPr>
        <w:t>1  (</w:t>
      </w:r>
      <w:proofErr w:type="gramEnd"/>
      <w:r>
        <w:rPr>
          <w:rFonts w:eastAsia="Calibri"/>
          <w:b/>
          <w:sz w:val="23"/>
        </w:rPr>
        <w:t xml:space="preserve">14 </w:t>
      </w:r>
      <w:proofErr w:type="gramStart"/>
      <w:r>
        <w:rPr>
          <w:rFonts w:eastAsia="Calibri"/>
          <w:b/>
          <w:sz w:val="23"/>
        </w:rPr>
        <w:t xml:space="preserve">marks)   </w:t>
      </w:r>
      <w:proofErr w:type="gramEnd"/>
      <w:r>
        <w:rPr>
          <w:rFonts w:eastAsia="Calibri"/>
          <w:b/>
          <w:sz w:val="23"/>
        </w:rPr>
        <w:t>[Easy] — Reading functions</w:t>
      </w:r>
    </w:p>
    <w:p w14:paraId="13AE3746" w14:textId="77777777" w:rsidR="00301A3F" w:rsidRDefault="00000000">
      <w:pPr>
        <w:spacing w:after="40"/>
      </w:pPr>
      <w:r>
        <w:rPr>
          <w:rFonts w:eastAsia="Calibri"/>
        </w:rPr>
        <w:t xml:space="preserve">For each program below, state the </w:t>
      </w:r>
      <w:r>
        <w:rPr>
          <w:rFonts w:eastAsia="Calibri"/>
          <w:b/>
        </w:rPr>
        <w:t>exact output</w:t>
      </w:r>
      <w:r>
        <w:rPr>
          <w:rFonts w:eastAsia="Calibri"/>
        </w:rPr>
        <w:t>.</w:t>
      </w:r>
    </w:p>
    <w:p w14:paraId="1D8B26AA" w14:textId="77777777" w:rsidR="00301A3F" w:rsidRDefault="00000000">
      <w:pPr>
        <w:spacing w:after="40"/>
      </w:pPr>
      <w:r>
        <w:rPr>
          <w:rFonts w:eastAsia="Calibri"/>
        </w:rPr>
        <w:t>(a)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>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301A3F" w14:paraId="122ADB7D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6FE01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int 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doubleIt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sz w:val="19"/>
              </w:rPr>
              <w:t>int n) {</w:t>
            </w:r>
          </w:p>
          <w:p w14:paraId="6A5B59AE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n * 2;</w:t>
            </w:r>
          </w:p>
          <w:p w14:paraId="4D8C6903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1EA57B26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D72193A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void </w:t>
            </w:r>
            <w:proofErr w:type="gramStart"/>
            <w:r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] </w:t>
            </w:r>
            <w:proofErr w:type="spellStart"/>
            <w:r>
              <w:rPr>
                <w:rFonts w:ascii="Consolas" w:eastAsia="Consolas" w:hAnsi="Consolas"/>
                <w:sz w:val="19"/>
              </w:rPr>
              <w:t>args</w:t>
            </w:r>
            <w:proofErr w:type="spellEnd"/>
            <w:r>
              <w:rPr>
                <w:rFonts w:ascii="Consolas" w:eastAsia="Consolas" w:hAnsi="Consolas"/>
                <w:sz w:val="19"/>
              </w:rPr>
              <w:t>) {</w:t>
            </w:r>
          </w:p>
          <w:p w14:paraId="2D3E974B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a = 5;</w:t>
            </w:r>
          </w:p>
          <w:p w14:paraId="553EEE30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spellStart"/>
            <w:r>
              <w:rPr>
                <w:rFonts w:ascii="Consolas" w:eastAsia="Consolas" w:hAnsi="Consolas"/>
                <w:sz w:val="19"/>
              </w:rPr>
              <w:t>doubleIt</w:t>
            </w:r>
            <w:proofErr w:type="spellEnd"/>
            <w:r>
              <w:rPr>
                <w:rFonts w:ascii="Consolas" w:eastAsia="Consolas" w:hAnsi="Consolas"/>
                <w:sz w:val="19"/>
              </w:rPr>
              <w:t>(a));</w:t>
            </w:r>
          </w:p>
          <w:p w14:paraId="6A448E63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(a);</w:t>
            </w:r>
          </w:p>
          <w:p w14:paraId="63175BD5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729769E4" w14:textId="77777777" w:rsidR="002A34C2" w:rsidRDefault="002A34C2">
      <w:pPr>
        <w:spacing w:after="240"/>
        <w:rPr>
          <w:rFonts w:eastAsia="宋体"/>
          <w:sz w:val="18"/>
          <w:lang w:eastAsia="zh-CN"/>
        </w:rPr>
      </w:pPr>
    </w:p>
    <w:p w14:paraId="11330D79" w14:textId="67C102DB" w:rsidR="00301A3F" w:rsidRDefault="00000000">
      <w:pPr>
        <w:spacing w:after="240"/>
        <w:rPr>
          <w:rFonts w:ascii="宋体" w:eastAsia="宋体" w:hAnsi="宋体" w:cs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2A34C2">
        <w:rPr>
          <w:rFonts w:ascii="宋体" w:eastAsia="宋体" w:hAnsi="宋体" w:cs="宋体" w:hint="eastAsia"/>
          <w:sz w:val="18"/>
          <w:lang w:eastAsia="zh-CN"/>
        </w:rPr>
        <w:t>10</w:t>
      </w:r>
    </w:p>
    <w:p w14:paraId="09A0F5F1" w14:textId="7F07C296" w:rsidR="002A34C2" w:rsidRDefault="002A34C2">
      <w:pPr>
        <w:spacing w:after="240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sz w:val="18"/>
          <w:lang w:eastAsia="zh-CN"/>
        </w:rPr>
        <w:t>5</w:t>
      </w:r>
    </w:p>
    <w:p w14:paraId="6E98A43C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70E1845C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169FB349" w14:textId="77777777" w:rsidR="00301A3F" w:rsidRDefault="00000000">
      <w:pPr>
        <w:spacing w:after="40"/>
      </w:pPr>
      <w:r>
        <w:rPr>
          <w:rFonts w:eastAsia="Calibri"/>
        </w:rPr>
        <w:t>(b)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>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301A3F" w14:paraId="54759824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DC6B9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void </w:t>
            </w:r>
            <w:proofErr w:type="gramStart"/>
            <w:r>
              <w:rPr>
                <w:rFonts w:ascii="Consolas" w:eastAsia="Consolas" w:hAnsi="Consolas"/>
                <w:sz w:val="19"/>
              </w:rPr>
              <w:t>greet(</w:t>
            </w:r>
            <w:proofErr w:type="gramEnd"/>
            <w:r>
              <w:rPr>
                <w:rFonts w:ascii="Consolas" w:eastAsia="Consolas" w:hAnsi="Consolas"/>
                <w:sz w:val="19"/>
              </w:rPr>
              <w:t>String name) {</w:t>
            </w:r>
          </w:p>
          <w:p w14:paraId="30AD5A76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("Hello, " + name);</w:t>
            </w:r>
          </w:p>
          <w:p w14:paraId="05741DA3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52A1B59A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0C0C869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void </w:t>
            </w:r>
            <w:proofErr w:type="gramStart"/>
            <w:r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] </w:t>
            </w:r>
            <w:proofErr w:type="spellStart"/>
            <w:r>
              <w:rPr>
                <w:rFonts w:ascii="Consolas" w:eastAsia="Consolas" w:hAnsi="Consolas"/>
                <w:sz w:val="19"/>
              </w:rPr>
              <w:t>args</w:t>
            </w:r>
            <w:proofErr w:type="spellEnd"/>
            <w:r>
              <w:rPr>
                <w:rFonts w:ascii="Consolas" w:eastAsia="Consolas" w:hAnsi="Consolas"/>
                <w:sz w:val="19"/>
              </w:rPr>
              <w:t>) {</w:t>
            </w:r>
          </w:p>
          <w:p w14:paraId="1ED53A77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greet("Alex");</w:t>
            </w:r>
          </w:p>
          <w:p w14:paraId="7530A44B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greet("Evelyn");</w:t>
            </w:r>
          </w:p>
          <w:p w14:paraId="661BD2DF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3E5A82D5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3159F27B" w14:textId="74CA8FB6" w:rsidR="00301A3F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proofErr w:type="spellStart"/>
      <w:proofErr w:type="gramStart"/>
      <w:r w:rsidR="002A34C2">
        <w:rPr>
          <w:rFonts w:ascii="宋体" w:eastAsia="宋体" w:hAnsi="宋体" w:hint="eastAsia"/>
          <w:sz w:val="18"/>
          <w:lang w:eastAsia="zh-CN"/>
        </w:rPr>
        <w:t>Hello</w:t>
      </w:r>
      <w:r w:rsidR="002A34C2">
        <w:rPr>
          <w:rFonts w:eastAsia="宋体" w:hint="eastAsia"/>
          <w:sz w:val="18"/>
          <w:lang w:eastAsia="zh-CN"/>
        </w:rPr>
        <w:t>,Alex</w:t>
      </w:r>
      <w:proofErr w:type="spellEnd"/>
      <w:proofErr w:type="gramEnd"/>
    </w:p>
    <w:p w14:paraId="63A1C630" w14:textId="73337468" w:rsidR="002A34C2" w:rsidRPr="002A34C2" w:rsidRDefault="002A34C2">
      <w:pPr>
        <w:spacing w:after="240"/>
        <w:rPr>
          <w:rFonts w:eastAsia="宋体" w:hint="eastAsia"/>
          <w:lang w:eastAsia="zh-CN"/>
        </w:rPr>
      </w:pPr>
      <w:proofErr w:type="spellStart"/>
      <w:proofErr w:type="gramStart"/>
      <w:r>
        <w:rPr>
          <w:rFonts w:eastAsia="宋体" w:hint="eastAsia"/>
          <w:sz w:val="18"/>
          <w:lang w:eastAsia="zh-CN"/>
        </w:rPr>
        <w:t>Hello,Evelyn</w:t>
      </w:r>
      <w:proofErr w:type="spellEnd"/>
      <w:proofErr w:type="gramEnd"/>
    </w:p>
    <w:p w14:paraId="62B82F00" w14:textId="77777777" w:rsidR="00301A3F" w:rsidRDefault="00000000">
      <w:pPr>
        <w:spacing w:after="240"/>
      </w:pPr>
      <w:r>
        <w:rPr>
          <w:rFonts w:eastAsia="Calibri"/>
          <w:sz w:val="18"/>
        </w:rPr>
        <w:lastRenderedPageBreak/>
        <w:t xml:space="preserve"> </w:t>
      </w:r>
    </w:p>
    <w:p w14:paraId="4EEFF66E" w14:textId="77777777" w:rsidR="00301A3F" w:rsidRDefault="00000000">
      <w:pPr>
        <w:spacing w:after="40"/>
      </w:pPr>
      <w:r>
        <w:rPr>
          <w:rFonts w:eastAsia="Calibri"/>
        </w:rPr>
        <w:t>(c)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 xml:space="preserve">3 </w:t>
      </w:r>
      <w:proofErr w:type="gramStart"/>
      <w:r>
        <w:rPr>
          <w:rFonts w:eastAsia="Calibri"/>
        </w:rPr>
        <w:t xml:space="preserve">marks)   </w:t>
      </w:r>
      <w:proofErr w:type="gramEnd"/>
      <w:r>
        <w:rPr>
          <w:rFonts w:eastAsia="Calibri"/>
        </w:rPr>
        <w:t>Give the output, and explain why `</w:t>
      </w:r>
      <w:proofErr w:type="gramStart"/>
      <w:r>
        <w:rPr>
          <w:rFonts w:eastAsia="Calibri"/>
        </w:rPr>
        <w:t>show(</w:t>
      </w:r>
      <w:proofErr w:type="gramEnd"/>
      <w:r>
        <w:rPr>
          <w:rFonts w:eastAsia="Calibri"/>
        </w:rPr>
        <w:t>)` cannot be put inside `</w:t>
      </w:r>
      <w:proofErr w:type="spellStart"/>
      <w:r>
        <w:rPr>
          <w:rFonts w:eastAsia="Calibri"/>
        </w:rPr>
        <w:t>System.out.println</w:t>
      </w:r>
      <w:proofErr w:type="spellEnd"/>
      <w:proofErr w:type="gramStart"/>
      <w:r>
        <w:rPr>
          <w:rFonts w:eastAsia="Calibri"/>
        </w:rPr>
        <w:t>( ... )`</w:t>
      </w:r>
      <w:proofErr w:type="gramEnd"/>
      <w:r>
        <w:rPr>
          <w:rFonts w:eastAsia="Calibri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301A3F" w14:paraId="3406255E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DB539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void </w:t>
            </w:r>
            <w:proofErr w:type="gramStart"/>
            <w:r>
              <w:rPr>
                <w:rFonts w:ascii="Consolas" w:eastAsia="Consolas" w:hAnsi="Consolas"/>
                <w:sz w:val="19"/>
              </w:rPr>
              <w:t>show(</w:t>
            </w:r>
            <w:proofErr w:type="gramEnd"/>
            <w:r>
              <w:rPr>
                <w:rFonts w:ascii="Consolas" w:eastAsia="Consolas" w:hAnsi="Consolas"/>
                <w:sz w:val="19"/>
              </w:rPr>
              <w:t>) {</w:t>
            </w:r>
          </w:p>
          <w:p w14:paraId="7CAE2EAF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("A");</w:t>
            </w:r>
          </w:p>
          <w:p w14:paraId="4141EDC1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194ADA76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7AB9012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int </w:t>
            </w:r>
            <w:proofErr w:type="gramStart"/>
            <w:r>
              <w:rPr>
                <w:rFonts w:ascii="Consolas" w:eastAsia="Consolas" w:hAnsi="Consolas"/>
                <w:sz w:val="19"/>
              </w:rPr>
              <w:t>give(</w:t>
            </w:r>
            <w:proofErr w:type="gramEnd"/>
            <w:r>
              <w:rPr>
                <w:rFonts w:ascii="Consolas" w:eastAsia="Consolas" w:hAnsi="Consolas"/>
                <w:sz w:val="19"/>
              </w:rPr>
              <w:t>) {</w:t>
            </w:r>
          </w:p>
          <w:p w14:paraId="3BC2ED03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7;</w:t>
            </w:r>
          </w:p>
          <w:p w14:paraId="400B6A33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10F605C4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947DE82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void </w:t>
            </w:r>
            <w:proofErr w:type="gramStart"/>
            <w:r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] </w:t>
            </w:r>
            <w:proofErr w:type="spellStart"/>
            <w:r>
              <w:rPr>
                <w:rFonts w:ascii="Consolas" w:eastAsia="Consolas" w:hAnsi="Consolas"/>
                <w:sz w:val="19"/>
              </w:rPr>
              <w:t>args</w:t>
            </w:r>
            <w:proofErr w:type="spellEnd"/>
            <w:r>
              <w:rPr>
                <w:rFonts w:ascii="Consolas" w:eastAsia="Consolas" w:hAnsi="Consolas"/>
                <w:sz w:val="19"/>
              </w:rPr>
              <w:t>) {</w:t>
            </w:r>
          </w:p>
          <w:p w14:paraId="653004CE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/>
                <w:sz w:val="19"/>
              </w:rPr>
              <w:t>show(</w:t>
            </w:r>
            <w:proofErr w:type="gramEnd"/>
            <w:r>
              <w:rPr>
                <w:rFonts w:ascii="Consolas" w:eastAsia="Consolas" w:hAnsi="Consolas"/>
                <w:sz w:val="19"/>
              </w:rPr>
              <w:t>);</w:t>
            </w:r>
          </w:p>
          <w:p w14:paraId="7E353C08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Start"/>
            <w:r>
              <w:rPr>
                <w:rFonts w:ascii="Consolas" w:eastAsia="Consolas" w:hAnsi="Consolas"/>
                <w:sz w:val="19"/>
              </w:rPr>
              <w:t>give(</w:t>
            </w:r>
            <w:proofErr w:type="gramEnd"/>
            <w:r>
              <w:rPr>
                <w:rFonts w:ascii="Consolas" w:eastAsia="Consolas" w:hAnsi="Consolas"/>
                <w:sz w:val="19"/>
              </w:rPr>
              <w:t>));</w:t>
            </w:r>
          </w:p>
          <w:p w14:paraId="5B4D0002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6AD45C6A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6FEA4378" w14:textId="1805B1E5" w:rsidR="00301A3F" w:rsidRDefault="00000000">
      <w:pPr>
        <w:spacing w:after="240"/>
        <w:rPr>
          <w:rFonts w:eastAsia="宋体"/>
          <w:sz w:val="18"/>
          <w:lang w:eastAsia="zh-CN"/>
        </w:rPr>
      </w:pPr>
      <w:commentRangeStart w:id="1"/>
      <w:r>
        <w:rPr>
          <w:rFonts w:eastAsia="Calibri"/>
          <w:sz w:val="18"/>
        </w:rPr>
        <w:t xml:space="preserve"> </w:t>
      </w:r>
      <w:r w:rsidR="002A34C2">
        <w:rPr>
          <w:rFonts w:eastAsia="宋体" w:hint="eastAsia"/>
          <w:sz w:val="18"/>
          <w:lang w:eastAsia="zh-CN"/>
        </w:rPr>
        <w:t>A</w:t>
      </w:r>
      <w:commentRangeEnd w:id="1"/>
      <w:r>
        <w:rPr>
          <w:rStyle w:val="CommentReference"/>
        </w:rPr>
        <w:commentReference w:id="1"/>
      </w:r>
    </w:p>
    <w:p w14:paraId="15F4D36A" w14:textId="6C5F5183" w:rsidR="002A34C2" w:rsidRPr="002A34C2" w:rsidRDefault="002A34C2">
      <w:pPr>
        <w:spacing w:after="240"/>
        <w:rPr>
          <w:rFonts w:eastAsia="宋体" w:hint="eastAsia"/>
          <w:lang w:eastAsia="zh-CN"/>
        </w:rPr>
      </w:pPr>
      <w:r>
        <w:rPr>
          <w:rFonts w:eastAsia="宋体" w:hint="eastAsia"/>
          <w:sz w:val="18"/>
          <w:lang w:eastAsia="zh-CN"/>
        </w:rPr>
        <w:t>7</w:t>
      </w:r>
    </w:p>
    <w:p w14:paraId="092B4144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5B738C1E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7AD3407F" w14:textId="77777777" w:rsidR="00301A3F" w:rsidRDefault="00000000">
      <w:pPr>
        <w:spacing w:after="40"/>
      </w:pPr>
      <w:r>
        <w:rPr>
          <w:rFonts w:eastAsia="Calibri"/>
        </w:rPr>
        <w:t>(d)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 xml:space="preserve">3 </w:t>
      </w:r>
      <w:proofErr w:type="gramStart"/>
      <w:r>
        <w:rPr>
          <w:rFonts w:eastAsia="Calibri"/>
        </w:rPr>
        <w:t xml:space="preserve">marks)   </w:t>
      </w:r>
      <w:proofErr w:type="gramEnd"/>
      <w:r>
        <w:rPr>
          <w:rFonts w:eastAsia="Calibri"/>
        </w:rPr>
        <w:t>The two variables are both called `y`. State the exact output and explain why the second line is not affected by the method.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301A3F" w14:paraId="51686C52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E5408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int </w:t>
            </w:r>
            <w:proofErr w:type="gramStart"/>
            <w:r>
              <w:rPr>
                <w:rFonts w:ascii="Consolas" w:eastAsia="Consolas" w:hAnsi="Consolas"/>
                <w:sz w:val="19"/>
              </w:rPr>
              <w:t>calc(</w:t>
            </w:r>
            <w:proofErr w:type="gramEnd"/>
            <w:r>
              <w:rPr>
                <w:rFonts w:ascii="Consolas" w:eastAsia="Consolas" w:hAnsi="Consolas"/>
                <w:sz w:val="19"/>
              </w:rPr>
              <w:t>int x) {</w:t>
            </w:r>
          </w:p>
          <w:p w14:paraId="5ECA6F2D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y = x + 1;</w:t>
            </w:r>
          </w:p>
          <w:p w14:paraId="1717FB00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y;</w:t>
            </w:r>
          </w:p>
          <w:p w14:paraId="0E04E6D3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6D17EC7D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9D86E52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void </w:t>
            </w:r>
            <w:proofErr w:type="gramStart"/>
            <w:r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] </w:t>
            </w:r>
            <w:proofErr w:type="spellStart"/>
            <w:r>
              <w:rPr>
                <w:rFonts w:ascii="Consolas" w:eastAsia="Consolas" w:hAnsi="Consolas"/>
                <w:sz w:val="19"/>
              </w:rPr>
              <w:t>args</w:t>
            </w:r>
            <w:proofErr w:type="spellEnd"/>
            <w:r>
              <w:rPr>
                <w:rFonts w:ascii="Consolas" w:eastAsia="Consolas" w:hAnsi="Consolas"/>
                <w:sz w:val="19"/>
              </w:rPr>
              <w:t>) {</w:t>
            </w:r>
          </w:p>
          <w:p w14:paraId="0F0D23D2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y = 100;</w:t>
            </w:r>
          </w:p>
          <w:p w14:paraId="0623F593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Start"/>
            <w:r>
              <w:rPr>
                <w:rFonts w:ascii="Consolas" w:eastAsia="Consolas" w:hAnsi="Consolas"/>
                <w:sz w:val="19"/>
              </w:rPr>
              <w:t>calc(</w:t>
            </w:r>
            <w:proofErr w:type="gramEnd"/>
            <w:r>
              <w:rPr>
                <w:rFonts w:ascii="Consolas" w:eastAsia="Consolas" w:hAnsi="Consolas"/>
                <w:sz w:val="19"/>
              </w:rPr>
              <w:t>5));</w:t>
            </w:r>
          </w:p>
          <w:p w14:paraId="2C90CA6A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(y);</w:t>
            </w:r>
          </w:p>
          <w:p w14:paraId="49B21F52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2E107655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48986DF9" w14:textId="1FC6FDC9" w:rsidR="00301A3F" w:rsidRDefault="00000000">
      <w:pPr>
        <w:spacing w:after="240"/>
        <w:rPr>
          <w:rFonts w:eastAsia="宋体"/>
          <w:sz w:val="18"/>
          <w:lang w:eastAsia="zh-CN"/>
        </w:rPr>
      </w:pPr>
      <w:commentRangeStart w:id="2"/>
      <w:r>
        <w:rPr>
          <w:rFonts w:eastAsia="Calibri"/>
          <w:sz w:val="18"/>
        </w:rPr>
        <w:t xml:space="preserve"> </w:t>
      </w:r>
      <w:r w:rsidR="002A34C2">
        <w:rPr>
          <w:rFonts w:eastAsia="宋体" w:hint="eastAsia"/>
          <w:sz w:val="18"/>
          <w:lang w:eastAsia="zh-CN"/>
        </w:rPr>
        <w:t>6</w:t>
      </w:r>
      <w:commentRangeEnd w:id="2"/>
      <w:r>
        <w:rPr>
          <w:rStyle w:val="CommentReference"/>
        </w:rPr>
        <w:commentReference w:id="2"/>
      </w:r>
    </w:p>
    <w:p w14:paraId="77102414" w14:textId="5DD1470C" w:rsidR="002A34C2" w:rsidRPr="002A34C2" w:rsidRDefault="002A34C2">
      <w:pPr>
        <w:spacing w:after="240"/>
        <w:rPr>
          <w:rFonts w:eastAsia="宋体" w:hint="eastAsia"/>
          <w:lang w:eastAsia="zh-CN"/>
        </w:rPr>
      </w:pPr>
      <w:r>
        <w:rPr>
          <w:rFonts w:eastAsia="宋体" w:hint="eastAsia"/>
          <w:sz w:val="18"/>
          <w:lang w:eastAsia="zh-CN"/>
        </w:rPr>
        <w:t>100</w:t>
      </w:r>
    </w:p>
    <w:p w14:paraId="1ABFD428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4C3ACF2F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72B10F3" w14:textId="77777777" w:rsidR="00301A3F" w:rsidRDefault="00000000">
      <w:pPr>
        <w:spacing w:before="160" w:after="40"/>
      </w:pPr>
      <w:r>
        <w:rPr>
          <w:rFonts w:eastAsia="Calibri"/>
          <w:b/>
          <w:sz w:val="23"/>
        </w:rPr>
        <w:lastRenderedPageBreak/>
        <w:t>Q</w:t>
      </w:r>
      <w:proofErr w:type="gramStart"/>
      <w:r>
        <w:rPr>
          <w:rFonts w:eastAsia="Calibri"/>
          <w:b/>
          <w:sz w:val="23"/>
        </w:rPr>
        <w:t>2  (</w:t>
      </w:r>
      <w:proofErr w:type="gramEnd"/>
      <w:r>
        <w:rPr>
          <w:rFonts w:eastAsia="Calibri"/>
          <w:b/>
          <w:sz w:val="23"/>
        </w:rPr>
        <w:t xml:space="preserve">14 </w:t>
      </w:r>
      <w:proofErr w:type="gramStart"/>
      <w:r>
        <w:rPr>
          <w:rFonts w:eastAsia="Calibri"/>
          <w:b/>
          <w:sz w:val="23"/>
        </w:rPr>
        <w:t xml:space="preserve">marks)   </w:t>
      </w:r>
      <w:proofErr w:type="gramEnd"/>
      <w:r>
        <w:rPr>
          <w:rFonts w:eastAsia="Calibri"/>
          <w:b/>
          <w:sz w:val="23"/>
        </w:rPr>
        <w:t>[Medium] — Reading functions that contain loops and selection</w:t>
      </w:r>
    </w:p>
    <w:p w14:paraId="1A35E9B6" w14:textId="77777777" w:rsidR="00301A3F" w:rsidRDefault="00000000">
      <w:pPr>
        <w:spacing w:after="40"/>
      </w:pPr>
      <w:r>
        <w:rPr>
          <w:rFonts w:eastAsia="Calibri"/>
        </w:rPr>
        <w:t xml:space="preserve">For each program below, state the </w:t>
      </w:r>
      <w:r>
        <w:rPr>
          <w:rFonts w:eastAsia="Calibri"/>
          <w:b/>
        </w:rPr>
        <w:t>exact output</w:t>
      </w:r>
      <w:r>
        <w:rPr>
          <w:rFonts w:eastAsia="Calibri"/>
        </w:rPr>
        <w:t>.</w:t>
      </w:r>
    </w:p>
    <w:p w14:paraId="21539DC5" w14:textId="77777777" w:rsidR="00301A3F" w:rsidRDefault="00000000">
      <w:pPr>
        <w:spacing w:after="40"/>
      </w:pPr>
      <w:r>
        <w:rPr>
          <w:rFonts w:eastAsia="Calibri"/>
        </w:rPr>
        <w:t>(a)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 xml:space="preserve">4 </w:t>
      </w:r>
      <w:proofErr w:type="gramStart"/>
      <w:r>
        <w:rPr>
          <w:rFonts w:eastAsia="Calibri"/>
        </w:rPr>
        <w:t xml:space="preserve">marks)   </w:t>
      </w:r>
      <w:proofErr w:type="gramEnd"/>
      <w:r>
        <w:rPr>
          <w:rFonts w:eastAsia="Calibri"/>
        </w:rPr>
        <w:t>The same method is called twice, with different arguments.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301A3F" w14:paraId="790FAA8A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86051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int 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sumTo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sz w:val="19"/>
              </w:rPr>
              <w:t>int n) {</w:t>
            </w:r>
          </w:p>
          <w:p w14:paraId="4AF3BD6C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total = 0;</w:t>
            </w:r>
          </w:p>
          <w:p w14:paraId="03B6A258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for (int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&lt;= n; </w:t>
            </w:r>
            <w:proofErr w:type="spellStart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>++) {</w:t>
            </w:r>
          </w:p>
          <w:p w14:paraId="107EAFBC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total = total + </w:t>
            </w:r>
            <w:proofErr w:type="spellStart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</w:p>
          <w:p w14:paraId="672887C0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18ECC365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total;</w:t>
            </w:r>
          </w:p>
          <w:p w14:paraId="4E10A9B8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704BE23D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A333BAB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void </w:t>
            </w:r>
            <w:proofErr w:type="gramStart"/>
            <w:r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] </w:t>
            </w:r>
            <w:proofErr w:type="spellStart"/>
            <w:r>
              <w:rPr>
                <w:rFonts w:ascii="Consolas" w:eastAsia="Consolas" w:hAnsi="Consolas"/>
                <w:sz w:val="19"/>
              </w:rPr>
              <w:t>args</w:t>
            </w:r>
            <w:proofErr w:type="spellEnd"/>
            <w:r>
              <w:rPr>
                <w:rFonts w:ascii="Consolas" w:eastAsia="Consolas" w:hAnsi="Consolas"/>
                <w:sz w:val="19"/>
              </w:rPr>
              <w:t>) {</w:t>
            </w:r>
          </w:p>
          <w:p w14:paraId="0A84CC31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sumTo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sz w:val="19"/>
              </w:rPr>
              <w:t>4));</w:t>
            </w:r>
          </w:p>
          <w:p w14:paraId="239A28B4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sumTo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sz w:val="19"/>
              </w:rPr>
              <w:t>6));</w:t>
            </w:r>
          </w:p>
          <w:p w14:paraId="6C183E01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690E6BD6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694BECBF" w14:textId="3FBB03B8" w:rsidR="00301A3F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2A34C2">
        <w:rPr>
          <w:rFonts w:eastAsia="宋体" w:hint="eastAsia"/>
          <w:sz w:val="18"/>
          <w:lang w:eastAsia="zh-CN"/>
        </w:rPr>
        <w:t>10</w:t>
      </w:r>
    </w:p>
    <w:p w14:paraId="4D9208C9" w14:textId="0A2A2999" w:rsidR="002A34C2" w:rsidRPr="002A34C2" w:rsidRDefault="002A34C2">
      <w:pPr>
        <w:spacing w:after="240"/>
        <w:rPr>
          <w:rFonts w:eastAsia="宋体" w:hint="eastAsia"/>
          <w:lang w:eastAsia="zh-CN"/>
        </w:rPr>
      </w:pPr>
      <w:r>
        <w:rPr>
          <w:rFonts w:eastAsia="宋体" w:hint="eastAsia"/>
          <w:sz w:val="18"/>
          <w:lang w:eastAsia="zh-CN"/>
        </w:rPr>
        <w:t>21</w:t>
      </w:r>
    </w:p>
    <w:p w14:paraId="20C64CD5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727E3B00" w14:textId="77777777" w:rsidR="00301A3F" w:rsidRDefault="00000000">
      <w:pPr>
        <w:spacing w:after="40"/>
      </w:pPr>
      <w:r>
        <w:rPr>
          <w:rFonts w:eastAsia="Calibri"/>
        </w:rPr>
        <w:t>(b)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>3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301A3F" w14:paraId="664ECA2D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A74F8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int </w:t>
            </w:r>
            <w:proofErr w:type="gramStart"/>
            <w:r>
              <w:rPr>
                <w:rFonts w:ascii="Consolas" w:eastAsia="Consolas" w:hAnsi="Consolas"/>
                <w:sz w:val="19"/>
              </w:rPr>
              <w:t>mystery(</w:t>
            </w:r>
            <w:proofErr w:type="gramEnd"/>
            <w:r>
              <w:rPr>
                <w:rFonts w:ascii="Consolas" w:eastAsia="Consolas" w:hAnsi="Consolas"/>
                <w:sz w:val="19"/>
              </w:rPr>
              <w:t>int n) {</w:t>
            </w:r>
          </w:p>
          <w:p w14:paraId="7956459A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if (n % 2 == 0) {</w:t>
            </w:r>
          </w:p>
          <w:p w14:paraId="7DB91A5B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n / 2;</w:t>
            </w:r>
          </w:p>
          <w:p w14:paraId="4135072D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2A611567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else {</w:t>
            </w:r>
          </w:p>
          <w:p w14:paraId="697ED1E7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n * 3 + 1;</w:t>
            </w:r>
          </w:p>
          <w:p w14:paraId="414781AE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6F46C63A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092F8CFE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040B1BC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void </w:t>
            </w:r>
            <w:proofErr w:type="gramStart"/>
            <w:r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] </w:t>
            </w:r>
            <w:proofErr w:type="spellStart"/>
            <w:r>
              <w:rPr>
                <w:rFonts w:ascii="Consolas" w:eastAsia="Consolas" w:hAnsi="Consolas"/>
                <w:sz w:val="19"/>
              </w:rPr>
              <w:t>args</w:t>
            </w:r>
            <w:proofErr w:type="spellEnd"/>
            <w:r>
              <w:rPr>
                <w:rFonts w:ascii="Consolas" w:eastAsia="Consolas" w:hAnsi="Consolas"/>
                <w:sz w:val="19"/>
              </w:rPr>
              <w:t>) {</w:t>
            </w:r>
          </w:p>
          <w:p w14:paraId="4CEF3B62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Start"/>
            <w:r>
              <w:rPr>
                <w:rFonts w:ascii="Consolas" w:eastAsia="Consolas" w:hAnsi="Consolas"/>
                <w:sz w:val="19"/>
              </w:rPr>
              <w:t>mystery(</w:t>
            </w:r>
            <w:proofErr w:type="gramEnd"/>
            <w:r>
              <w:rPr>
                <w:rFonts w:ascii="Consolas" w:eastAsia="Consolas" w:hAnsi="Consolas"/>
                <w:sz w:val="19"/>
              </w:rPr>
              <w:t>7));</w:t>
            </w:r>
          </w:p>
          <w:p w14:paraId="10C60063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Start"/>
            <w:r>
              <w:rPr>
                <w:rFonts w:ascii="Consolas" w:eastAsia="Consolas" w:hAnsi="Consolas"/>
                <w:sz w:val="19"/>
              </w:rPr>
              <w:t>mystery(</w:t>
            </w:r>
            <w:proofErr w:type="gramEnd"/>
            <w:r>
              <w:rPr>
                <w:rFonts w:ascii="Consolas" w:eastAsia="Consolas" w:hAnsi="Consolas"/>
                <w:sz w:val="19"/>
              </w:rPr>
              <w:t>10));</w:t>
            </w:r>
          </w:p>
          <w:p w14:paraId="17099967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77AEFE4E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F5EEE00" w14:textId="733A3FA3" w:rsidR="00301A3F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2A34C2">
        <w:rPr>
          <w:rFonts w:eastAsia="宋体" w:hint="eastAsia"/>
          <w:sz w:val="18"/>
          <w:lang w:eastAsia="zh-CN"/>
        </w:rPr>
        <w:t>22</w:t>
      </w:r>
    </w:p>
    <w:p w14:paraId="7CC95127" w14:textId="523B4C56" w:rsidR="002A34C2" w:rsidRPr="002A34C2" w:rsidRDefault="002A34C2">
      <w:pPr>
        <w:spacing w:after="240"/>
        <w:rPr>
          <w:rFonts w:eastAsia="宋体" w:hint="eastAsia"/>
          <w:lang w:eastAsia="zh-CN"/>
        </w:rPr>
      </w:pPr>
      <w:r>
        <w:rPr>
          <w:rFonts w:eastAsia="宋体" w:hint="eastAsia"/>
          <w:sz w:val="18"/>
          <w:lang w:eastAsia="zh-CN"/>
        </w:rPr>
        <w:t>5</w:t>
      </w:r>
    </w:p>
    <w:p w14:paraId="47DD2C9F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B05B990" w14:textId="77777777" w:rsidR="00301A3F" w:rsidRDefault="00000000">
      <w:pPr>
        <w:spacing w:after="40"/>
      </w:pPr>
      <w:r>
        <w:rPr>
          <w:rFonts w:eastAsia="Calibri"/>
        </w:rPr>
        <w:t>(c)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>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301A3F" w14:paraId="5065E84E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C8F11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int 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countDown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sz w:val="19"/>
              </w:rPr>
              <w:t>int n) {</w:t>
            </w:r>
          </w:p>
          <w:p w14:paraId="77F9837F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   int count = 0;</w:t>
            </w:r>
          </w:p>
          <w:p w14:paraId="3A3696F3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while (n &gt; 0) {</w:t>
            </w:r>
          </w:p>
          <w:p w14:paraId="5B49ACD6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n = n - 2;</w:t>
            </w:r>
          </w:p>
          <w:p w14:paraId="34786F4D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count++;</w:t>
            </w:r>
          </w:p>
          <w:p w14:paraId="0B52A37C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7C567C99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count;</w:t>
            </w:r>
          </w:p>
          <w:p w14:paraId="1CF6EE66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4824796C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A53112E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void </w:t>
            </w:r>
            <w:proofErr w:type="gramStart"/>
            <w:r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] </w:t>
            </w:r>
            <w:proofErr w:type="spellStart"/>
            <w:r>
              <w:rPr>
                <w:rFonts w:ascii="Consolas" w:eastAsia="Consolas" w:hAnsi="Consolas"/>
                <w:sz w:val="19"/>
              </w:rPr>
              <w:t>args</w:t>
            </w:r>
            <w:proofErr w:type="spellEnd"/>
            <w:r>
              <w:rPr>
                <w:rFonts w:ascii="Consolas" w:eastAsia="Consolas" w:hAnsi="Consolas"/>
                <w:sz w:val="19"/>
              </w:rPr>
              <w:t>) {</w:t>
            </w:r>
          </w:p>
          <w:p w14:paraId="1FC6EF99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countDown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sz w:val="19"/>
              </w:rPr>
              <w:t>7));</w:t>
            </w:r>
          </w:p>
          <w:p w14:paraId="2DE28AEA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countDown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sz w:val="19"/>
              </w:rPr>
              <w:t>9));</w:t>
            </w:r>
          </w:p>
          <w:p w14:paraId="66F7EDAD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708DC5BC" w14:textId="77777777" w:rsidR="00301A3F" w:rsidRDefault="00000000">
      <w:pPr>
        <w:spacing w:after="240"/>
      </w:pPr>
      <w:r>
        <w:rPr>
          <w:rFonts w:eastAsia="Calibri"/>
          <w:sz w:val="18"/>
        </w:rPr>
        <w:lastRenderedPageBreak/>
        <w:t xml:space="preserve"> </w:t>
      </w:r>
    </w:p>
    <w:p w14:paraId="09E7AF7E" w14:textId="47EC7328" w:rsidR="00301A3F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2A34C2">
        <w:rPr>
          <w:rFonts w:eastAsia="宋体" w:hint="eastAsia"/>
          <w:sz w:val="18"/>
          <w:lang w:eastAsia="zh-CN"/>
        </w:rPr>
        <w:t>4</w:t>
      </w:r>
    </w:p>
    <w:p w14:paraId="138DF151" w14:textId="476F6793" w:rsidR="002A34C2" w:rsidRPr="002A34C2" w:rsidRDefault="002A34C2">
      <w:pPr>
        <w:spacing w:after="240"/>
        <w:rPr>
          <w:rFonts w:eastAsia="宋体" w:hint="eastAsia"/>
          <w:lang w:eastAsia="zh-CN"/>
        </w:rPr>
      </w:pPr>
      <w:r>
        <w:rPr>
          <w:rFonts w:eastAsia="宋体" w:hint="eastAsia"/>
          <w:sz w:val="18"/>
          <w:lang w:eastAsia="zh-CN"/>
        </w:rPr>
        <w:t>5</w:t>
      </w:r>
    </w:p>
    <w:p w14:paraId="1844215C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8C07CD3" w14:textId="77777777" w:rsidR="00301A3F" w:rsidRDefault="00000000">
      <w:pPr>
        <w:spacing w:after="40"/>
      </w:pPr>
      <w:r>
        <w:rPr>
          <w:rFonts w:eastAsia="Calibri"/>
        </w:rPr>
        <w:t>(d)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 xml:space="preserve">3 </w:t>
      </w:r>
      <w:proofErr w:type="gramStart"/>
      <w:r>
        <w:rPr>
          <w:rFonts w:eastAsia="Calibri"/>
        </w:rPr>
        <w:t xml:space="preserve">marks)   </w:t>
      </w:r>
      <w:proofErr w:type="gramEnd"/>
      <w:r>
        <w:rPr>
          <w:rFonts w:eastAsia="Calibri"/>
        </w:rPr>
        <w:t>This method returns nothing, but it still produces output. Say exactly what appears on the screen — including how many lines.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301A3F" w14:paraId="602F1A55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1592E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void 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printStars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sz w:val="19"/>
              </w:rPr>
              <w:t>int n) {</w:t>
            </w:r>
          </w:p>
          <w:p w14:paraId="0C473233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for (int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&lt; n; </w:t>
            </w:r>
            <w:proofErr w:type="spellStart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>++) {</w:t>
            </w:r>
          </w:p>
          <w:p w14:paraId="225D8501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</w:t>
            </w:r>
            <w:proofErr w:type="spellEnd"/>
            <w:r>
              <w:rPr>
                <w:rFonts w:ascii="Consolas" w:eastAsia="Consolas" w:hAnsi="Consolas"/>
                <w:sz w:val="19"/>
              </w:rPr>
              <w:t>("*");</w:t>
            </w:r>
          </w:p>
          <w:p w14:paraId="78C42CDC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18F9E84A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();</w:t>
            </w:r>
          </w:p>
          <w:p w14:paraId="465115CE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2FBE5F25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554EA14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static void </w:t>
            </w:r>
            <w:proofErr w:type="gramStart"/>
            <w:r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] </w:t>
            </w:r>
            <w:proofErr w:type="spellStart"/>
            <w:r>
              <w:rPr>
                <w:rFonts w:ascii="Consolas" w:eastAsia="Consolas" w:hAnsi="Consolas"/>
                <w:sz w:val="19"/>
              </w:rPr>
              <w:t>args</w:t>
            </w:r>
            <w:proofErr w:type="spellEnd"/>
            <w:r>
              <w:rPr>
                <w:rFonts w:ascii="Consolas" w:eastAsia="Consolas" w:hAnsi="Consolas"/>
                <w:sz w:val="19"/>
              </w:rPr>
              <w:t>) {</w:t>
            </w:r>
          </w:p>
          <w:p w14:paraId="15A4E0BA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printStars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sz w:val="19"/>
              </w:rPr>
              <w:t>3);</w:t>
            </w:r>
          </w:p>
          <w:p w14:paraId="714E02C7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printStars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sz w:val="19"/>
              </w:rPr>
              <w:t>1);</w:t>
            </w:r>
          </w:p>
          <w:p w14:paraId="58CD89DF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0A12256B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75323AFB" w14:textId="0E67010D" w:rsidR="00301A3F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2A34C2">
        <w:rPr>
          <w:rFonts w:eastAsia="宋体" w:hint="eastAsia"/>
          <w:sz w:val="18"/>
          <w:lang w:eastAsia="zh-CN"/>
        </w:rPr>
        <w:t>***</w:t>
      </w:r>
    </w:p>
    <w:p w14:paraId="366DE447" w14:textId="30DB4160" w:rsidR="002A34C2" w:rsidRPr="002A34C2" w:rsidRDefault="002A34C2">
      <w:pPr>
        <w:spacing w:after="240"/>
        <w:rPr>
          <w:rFonts w:eastAsia="宋体" w:hint="eastAsia"/>
          <w:lang w:eastAsia="zh-CN"/>
        </w:rPr>
      </w:pPr>
      <w:r>
        <w:rPr>
          <w:rFonts w:eastAsia="宋体" w:hint="eastAsia"/>
          <w:sz w:val="18"/>
          <w:lang w:eastAsia="zh-CN"/>
        </w:rPr>
        <w:t>*</w:t>
      </w:r>
    </w:p>
    <w:p w14:paraId="230DA978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5E2B24DA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3831AB3E" w14:textId="77777777" w:rsidR="00301A3F" w:rsidRDefault="00000000">
      <w:pPr>
        <w:spacing w:before="160" w:after="40"/>
      </w:pPr>
      <w:r>
        <w:rPr>
          <w:rFonts w:eastAsia="Calibri"/>
          <w:b/>
          <w:sz w:val="23"/>
        </w:rPr>
        <w:t>Q</w:t>
      </w:r>
      <w:proofErr w:type="gramStart"/>
      <w:r>
        <w:rPr>
          <w:rFonts w:eastAsia="Calibri"/>
          <w:b/>
          <w:sz w:val="23"/>
        </w:rPr>
        <w:t>3  (</w:t>
      </w:r>
      <w:proofErr w:type="gramEnd"/>
      <w:r>
        <w:rPr>
          <w:rFonts w:eastAsia="Calibri"/>
          <w:b/>
          <w:sz w:val="23"/>
        </w:rPr>
        <w:t xml:space="preserve">16 </w:t>
      </w:r>
      <w:proofErr w:type="gramStart"/>
      <w:r>
        <w:rPr>
          <w:rFonts w:eastAsia="Calibri"/>
          <w:b/>
          <w:sz w:val="23"/>
        </w:rPr>
        <w:t xml:space="preserve">marks)   </w:t>
      </w:r>
      <w:proofErr w:type="gramEnd"/>
      <w:r>
        <w:rPr>
          <w:rFonts w:eastAsia="Calibri"/>
          <w:b/>
          <w:sz w:val="23"/>
        </w:rPr>
        <w:t>[Medium] — Dry-run tracing with a method call</w:t>
      </w:r>
    </w:p>
    <w:p w14:paraId="64834083" w14:textId="77777777" w:rsidR="00301A3F" w:rsidRDefault="00000000">
      <w:pPr>
        <w:spacing w:after="40"/>
      </w:pPr>
      <w:r>
        <w:rPr>
          <w:rFonts w:eastAsia="Calibri"/>
        </w:rPr>
        <w:t xml:space="preserve">The following program is executed. `calls` is a </w:t>
      </w:r>
      <w:r>
        <w:rPr>
          <w:rFonts w:eastAsia="Calibri"/>
          <w:b/>
        </w:rPr>
        <w:t>global (static) variable</w:t>
      </w:r>
      <w:r>
        <w:rPr>
          <w:rFonts w:eastAsia="Calibri"/>
        </w:rPr>
        <w:t xml:space="preserve">; `n` is the </w:t>
      </w:r>
      <w:r>
        <w:rPr>
          <w:rFonts w:eastAsia="Calibri"/>
          <w:b/>
        </w:rPr>
        <w:t>parameter of the method</w:t>
      </w:r>
      <w:r>
        <w:rPr>
          <w:rFonts w:eastAsia="Calibri"/>
        </w:rPr>
        <w:t xml:space="preserve"> `next`.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301A3F" w14:paraId="4C68B716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EDD60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public class </w:t>
            </w:r>
            <w:proofErr w:type="spellStart"/>
            <w:r>
              <w:rPr>
                <w:rFonts w:ascii="Consolas" w:eastAsia="Consolas" w:hAnsi="Consolas"/>
                <w:sz w:val="19"/>
              </w:rPr>
              <w:t>TraceFunc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{</w:t>
            </w:r>
          </w:p>
          <w:p w14:paraId="5E8F620C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   static int calls = 0;</w:t>
            </w:r>
          </w:p>
          <w:p w14:paraId="3DB14CB6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5D8C09A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int </w:t>
            </w:r>
            <w:proofErr w:type="gramStart"/>
            <w:r>
              <w:rPr>
                <w:rFonts w:ascii="Consolas" w:eastAsia="Consolas" w:hAnsi="Consolas"/>
                <w:sz w:val="19"/>
              </w:rPr>
              <w:t>next(</w:t>
            </w:r>
            <w:proofErr w:type="gramEnd"/>
            <w:r>
              <w:rPr>
                <w:rFonts w:ascii="Consolas" w:eastAsia="Consolas" w:hAnsi="Consolas"/>
                <w:sz w:val="19"/>
              </w:rPr>
              <w:t>int n) {</w:t>
            </w:r>
          </w:p>
          <w:p w14:paraId="7761AFA8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calls++;</w:t>
            </w:r>
          </w:p>
          <w:p w14:paraId="799CA674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n * 2;</w:t>
            </w:r>
          </w:p>
          <w:p w14:paraId="09AABC09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75FC5D8A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D9D60C7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] </w:t>
            </w:r>
            <w:proofErr w:type="spellStart"/>
            <w:r>
              <w:rPr>
                <w:rFonts w:ascii="Consolas" w:eastAsia="Consolas" w:hAnsi="Consolas"/>
                <w:sz w:val="19"/>
              </w:rPr>
              <w:t>args</w:t>
            </w:r>
            <w:proofErr w:type="spellEnd"/>
            <w:r>
              <w:rPr>
                <w:rFonts w:ascii="Consolas" w:eastAsia="Consolas" w:hAnsi="Consolas"/>
                <w:sz w:val="19"/>
              </w:rPr>
              <w:t>) {</w:t>
            </w:r>
          </w:p>
          <w:p w14:paraId="4996B6FE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 total = 0;</w:t>
            </w:r>
          </w:p>
          <w:p w14:paraId="35F6FC20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&lt;= 3; </w:t>
            </w:r>
            <w:proofErr w:type="spellStart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>++) {</w:t>
            </w:r>
          </w:p>
          <w:p w14:paraId="5F3326E6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total = total + next(</w:t>
            </w:r>
            <w:proofErr w:type="spellStart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>);</w:t>
            </w:r>
          </w:p>
          <w:p w14:paraId="48682623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5E8BEBB9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("Total: " + total);</w:t>
            </w:r>
          </w:p>
          <w:p w14:paraId="38DEFE56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("Calls: " + calls);</w:t>
            </w:r>
          </w:p>
          <w:p w14:paraId="5DCFF2D2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0DA34A5E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6844B702" w14:textId="77777777" w:rsidR="00301A3F" w:rsidRDefault="00000000">
      <w:pPr>
        <w:spacing w:after="40"/>
      </w:pPr>
      <w:r>
        <w:rPr>
          <w:rFonts w:eastAsia="Calibri"/>
        </w:rPr>
        <w:lastRenderedPageBreak/>
        <w:t>(a)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 xml:space="preserve">10 </w:t>
      </w:r>
      <w:proofErr w:type="gramStart"/>
      <w:r>
        <w:rPr>
          <w:rFonts w:eastAsia="Calibri"/>
        </w:rPr>
        <w:t xml:space="preserve">marks)   </w:t>
      </w:r>
      <w:proofErr w:type="gramEnd"/>
      <w:r>
        <w:rPr>
          <w:rFonts w:eastAsia="Calibri"/>
        </w:rPr>
        <w:t>Complete the trace table. Use the last row for the moment the loop ends.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01A3F" w14:paraId="66D30B1D" w14:textId="77777777">
        <w:tc>
          <w:tcPr>
            <w:tcW w:w="1440" w:type="dxa"/>
          </w:tcPr>
          <w:p w14:paraId="2F2DB6C6" w14:textId="77777777" w:rsidR="00301A3F" w:rsidRDefault="00000000">
            <w:proofErr w:type="spellStart"/>
            <w:r>
              <w:rPr>
                <w:rFonts w:eastAsia="Calibri"/>
                <w:b/>
                <w:sz w:val="20"/>
              </w:rPr>
              <w:t>i</w:t>
            </w:r>
            <w:proofErr w:type="spellEnd"/>
          </w:p>
        </w:tc>
        <w:tc>
          <w:tcPr>
            <w:tcW w:w="1440" w:type="dxa"/>
          </w:tcPr>
          <w:p w14:paraId="07C984C1" w14:textId="77777777" w:rsidR="00301A3F" w:rsidRDefault="00000000">
            <w:r>
              <w:rPr>
                <w:rFonts w:eastAsia="Calibri"/>
                <w:b/>
                <w:sz w:val="20"/>
              </w:rPr>
              <w:t>n</w:t>
            </w:r>
          </w:p>
        </w:tc>
        <w:tc>
          <w:tcPr>
            <w:tcW w:w="1440" w:type="dxa"/>
          </w:tcPr>
          <w:p w14:paraId="58F683C7" w14:textId="77777777" w:rsidR="00301A3F" w:rsidRDefault="00000000">
            <w:r>
              <w:rPr>
                <w:rFonts w:eastAsia="Calibri"/>
                <w:b/>
                <w:sz w:val="20"/>
              </w:rPr>
              <w:t xml:space="preserve">returned by </w:t>
            </w:r>
            <w:proofErr w:type="gramStart"/>
            <w:r>
              <w:rPr>
                <w:rFonts w:eastAsia="Calibri"/>
                <w:b/>
                <w:sz w:val="20"/>
              </w:rPr>
              <w:t>next(</w:t>
            </w:r>
            <w:proofErr w:type="gramEnd"/>
            <w:r>
              <w:rPr>
                <w:rFonts w:eastAsia="Calibri"/>
                <w:b/>
                <w:sz w:val="20"/>
              </w:rPr>
              <w:t>)</w:t>
            </w:r>
          </w:p>
        </w:tc>
        <w:tc>
          <w:tcPr>
            <w:tcW w:w="1440" w:type="dxa"/>
          </w:tcPr>
          <w:p w14:paraId="042A54D2" w14:textId="77777777" w:rsidR="00301A3F" w:rsidRDefault="00000000">
            <w:r>
              <w:rPr>
                <w:rFonts w:eastAsia="Calibri"/>
                <w:b/>
                <w:sz w:val="20"/>
              </w:rPr>
              <w:t>calls</w:t>
            </w:r>
          </w:p>
        </w:tc>
        <w:tc>
          <w:tcPr>
            <w:tcW w:w="1440" w:type="dxa"/>
          </w:tcPr>
          <w:p w14:paraId="6704A280" w14:textId="77777777" w:rsidR="00301A3F" w:rsidRDefault="00000000">
            <w:r>
              <w:rPr>
                <w:rFonts w:eastAsia="Calibri"/>
                <w:b/>
                <w:sz w:val="20"/>
              </w:rPr>
              <w:t>total</w:t>
            </w:r>
          </w:p>
        </w:tc>
        <w:tc>
          <w:tcPr>
            <w:tcW w:w="1440" w:type="dxa"/>
          </w:tcPr>
          <w:p w14:paraId="37DAFAC4" w14:textId="77777777" w:rsidR="00301A3F" w:rsidRDefault="00000000">
            <w:r>
              <w:rPr>
                <w:rFonts w:eastAsia="Calibri"/>
                <w:b/>
                <w:sz w:val="20"/>
              </w:rPr>
              <w:t>Output</w:t>
            </w:r>
          </w:p>
        </w:tc>
      </w:tr>
      <w:tr w:rsidR="00301A3F" w14:paraId="7D3B0719" w14:textId="77777777">
        <w:tc>
          <w:tcPr>
            <w:tcW w:w="1440" w:type="dxa"/>
          </w:tcPr>
          <w:p w14:paraId="495E568A" w14:textId="08EA7AFC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1440" w:type="dxa"/>
          </w:tcPr>
          <w:p w14:paraId="432AC167" w14:textId="267CDD68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1440" w:type="dxa"/>
          </w:tcPr>
          <w:p w14:paraId="5A4A5B04" w14:textId="1F4699AD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40" w:type="dxa"/>
          </w:tcPr>
          <w:p w14:paraId="7192970B" w14:textId="728252D8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1440" w:type="dxa"/>
          </w:tcPr>
          <w:p w14:paraId="1FB98519" w14:textId="0CB10FE0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40" w:type="dxa"/>
          </w:tcPr>
          <w:p w14:paraId="2B33CC8D" w14:textId="72ECE774" w:rsidR="00301A3F" w:rsidRPr="002A34C2" w:rsidRDefault="00301A3F">
            <w:pPr>
              <w:rPr>
                <w:rFonts w:eastAsia="宋体" w:hint="eastAsia"/>
                <w:lang w:eastAsia="zh-CN"/>
              </w:rPr>
            </w:pPr>
          </w:p>
        </w:tc>
      </w:tr>
      <w:tr w:rsidR="00301A3F" w14:paraId="368BADC4" w14:textId="77777777">
        <w:tc>
          <w:tcPr>
            <w:tcW w:w="1440" w:type="dxa"/>
          </w:tcPr>
          <w:p w14:paraId="5C8C4E08" w14:textId="7FBAAAF6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40" w:type="dxa"/>
          </w:tcPr>
          <w:p w14:paraId="0D9A5DCE" w14:textId="373D8E1D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40" w:type="dxa"/>
          </w:tcPr>
          <w:p w14:paraId="760D5397" w14:textId="4F81B3FE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1440" w:type="dxa"/>
          </w:tcPr>
          <w:p w14:paraId="784CCB0D" w14:textId="3DE2FFB9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40" w:type="dxa"/>
          </w:tcPr>
          <w:p w14:paraId="3516B406" w14:textId="48793DFD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1440" w:type="dxa"/>
          </w:tcPr>
          <w:p w14:paraId="43051F39" w14:textId="62692805" w:rsidR="00301A3F" w:rsidRPr="002A34C2" w:rsidRDefault="00301A3F">
            <w:pPr>
              <w:rPr>
                <w:rFonts w:eastAsia="宋体" w:hint="eastAsia"/>
                <w:lang w:eastAsia="zh-CN"/>
              </w:rPr>
            </w:pPr>
          </w:p>
        </w:tc>
      </w:tr>
      <w:tr w:rsidR="00301A3F" w14:paraId="742E3081" w14:textId="77777777">
        <w:tc>
          <w:tcPr>
            <w:tcW w:w="1440" w:type="dxa"/>
          </w:tcPr>
          <w:p w14:paraId="27960CCD" w14:textId="34075D5C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440" w:type="dxa"/>
          </w:tcPr>
          <w:p w14:paraId="4275CAB9" w14:textId="19956479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440" w:type="dxa"/>
          </w:tcPr>
          <w:p w14:paraId="3BEEE22A" w14:textId="057851D8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1440" w:type="dxa"/>
          </w:tcPr>
          <w:p w14:paraId="56673F9F" w14:textId="73E872F4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440" w:type="dxa"/>
          </w:tcPr>
          <w:p w14:paraId="520092D9" w14:textId="01A4B488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12</w:t>
            </w:r>
          </w:p>
        </w:tc>
        <w:tc>
          <w:tcPr>
            <w:tcW w:w="1440" w:type="dxa"/>
          </w:tcPr>
          <w:p w14:paraId="7B0E71BC" w14:textId="77777777" w:rsidR="00301A3F" w:rsidRDefault="00301A3F"/>
        </w:tc>
      </w:tr>
      <w:tr w:rsidR="00301A3F" w14:paraId="67E1C315" w14:textId="77777777">
        <w:tc>
          <w:tcPr>
            <w:tcW w:w="1440" w:type="dxa"/>
          </w:tcPr>
          <w:p w14:paraId="2B07C4C4" w14:textId="77777777" w:rsidR="002A34C2" w:rsidRPr="002A34C2" w:rsidRDefault="002A34C2">
            <w:pPr>
              <w:rPr>
                <w:rFonts w:eastAsia="宋体" w:hint="eastAsia"/>
                <w:lang w:eastAsia="zh-CN"/>
              </w:rPr>
            </w:pPr>
          </w:p>
        </w:tc>
        <w:tc>
          <w:tcPr>
            <w:tcW w:w="1440" w:type="dxa"/>
          </w:tcPr>
          <w:p w14:paraId="64146F70" w14:textId="77777777" w:rsidR="00301A3F" w:rsidRDefault="00301A3F"/>
        </w:tc>
        <w:tc>
          <w:tcPr>
            <w:tcW w:w="1440" w:type="dxa"/>
          </w:tcPr>
          <w:p w14:paraId="7F040C87" w14:textId="77777777" w:rsidR="00301A3F" w:rsidRDefault="00301A3F"/>
        </w:tc>
        <w:tc>
          <w:tcPr>
            <w:tcW w:w="1440" w:type="dxa"/>
          </w:tcPr>
          <w:p w14:paraId="59618603" w14:textId="26AE65A1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440" w:type="dxa"/>
          </w:tcPr>
          <w:p w14:paraId="0D5EFB62" w14:textId="69FE0DEB" w:rsidR="00301A3F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12</w:t>
            </w:r>
          </w:p>
        </w:tc>
        <w:tc>
          <w:tcPr>
            <w:tcW w:w="1440" w:type="dxa"/>
          </w:tcPr>
          <w:p w14:paraId="2320E887" w14:textId="77777777" w:rsidR="00301A3F" w:rsidRDefault="002A34C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Total:12</w:t>
            </w:r>
          </w:p>
          <w:p w14:paraId="0FDE8D5C" w14:textId="7AB67796" w:rsidR="002A34C2" w:rsidRPr="002A34C2" w:rsidRDefault="002A34C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Calls:3</w:t>
            </w:r>
          </w:p>
        </w:tc>
      </w:tr>
    </w:tbl>
    <w:p w14:paraId="5B05F377" w14:textId="77777777" w:rsidR="00301A3F" w:rsidRDefault="00000000">
      <w:pPr>
        <w:spacing w:after="40"/>
      </w:pPr>
      <w:r>
        <w:rPr>
          <w:rFonts w:eastAsia="Calibri"/>
        </w:rPr>
        <w:t>(b)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 xml:space="preserve">2 </w:t>
      </w:r>
      <w:proofErr w:type="gramStart"/>
      <w:r>
        <w:rPr>
          <w:rFonts w:eastAsia="Calibri"/>
        </w:rPr>
        <w:t xml:space="preserve">marks)   </w:t>
      </w:r>
      <w:proofErr w:type="gramEnd"/>
      <w:r>
        <w:rPr>
          <w:rFonts w:eastAsia="Calibri"/>
        </w:rPr>
        <w:t>State the exact output of the program.</w:t>
      </w:r>
    </w:p>
    <w:p w14:paraId="0E59F938" w14:textId="49575265" w:rsidR="00301A3F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2A34C2">
        <w:rPr>
          <w:rFonts w:eastAsia="宋体" w:hint="eastAsia"/>
          <w:sz w:val="18"/>
          <w:lang w:eastAsia="zh-CN"/>
        </w:rPr>
        <w:t>Total:12</w:t>
      </w:r>
    </w:p>
    <w:p w14:paraId="55EA0B4B" w14:textId="3F4F5922" w:rsidR="002A34C2" w:rsidRPr="002A34C2" w:rsidRDefault="002A34C2">
      <w:pPr>
        <w:spacing w:after="240"/>
        <w:rPr>
          <w:rFonts w:eastAsia="宋体" w:hint="eastAsia"/>
          <w:lang w:eastAsia="zh-CN"/>
        </w:rPr>
      </w:pPr>
      <w:r>
        <w:rPr>
          <w:rFonts w:eastAsia="宋体" w:hint="eastAsia"/>
          <w:sz w:val="18"/>
          <w:lang w:eastAsia="zh-CN"/>
        </w:rPr>
        <w:t>Calls:3</w:t>
      </w:r>
    </w:p>
    <w:p w14:paraId="2CBA9CC8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E1D6A6B" w14:textId="77777777" w:rsidR="00301A3F" w:rsidRDefault="00000000">
      <w:pPr>
        <w:spacing w:after="40"/>
      </w:pPr>
      <w:r>
        <w:rPr>
          <w:rFonts w:eastAsia="Calibri"/>
        </w:rPr>
        <w:t>(c)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 xml:space="preserve">4 </w:t>
      </w:r>
      <w:proofErr w:type="gramStart"/>
      <w:r>
        <w:rPr>
          <w:rFonts w:eastAsia="Calibri"/>
        </w:rPr>
        <w:t xml:space="preserve">marks)   </w:t>
      </w:r>
      <w:proofErr w:type="gramEnd"/>
      <w:r>
        <w:rPr>
          <w:rFonts w:eastAsia="Calibri"/>
        </w:rPr>
        <w:t>Explain why `calls` keeps its value between the calls to `</w:t>
      </w:r>
      <w:proofErr w:type="gramStart"/>
      <w:r>
        <w:rPr>
          <w:rFonts w:eastAsia="Calibri"/>
        </w:rPr>
        <w:t>next(</w:t>
      </w:r>
      <w:proofErr w:type="gramEnd"/>
      <w:r>
        <w:rPr>
          <w:rFonts w:eastAsia="Calibri"/>
        </w:rPr>
        <w:t>)`, but the parameter `n` does not.</w:t>
      </w:r>
    </w:p>
    <w:p w14:paraId="6A5CF5BD" w14:textId="4246A817" w:rsidR="00301A3F" w:rsidRDefault="00000000">
      <w:pPr>
        <w:spacing w:after="240"/>
        <w:rPr>
          <w:rFonts w:eastAsia="宋体"/>
          <w:sz w:val="18"/>
          <w:lang w:eastAsia="zh-CN"/>
        </w:rPr>
      </w:pPr>
      <w:commentRangeStart w:id="3"/>
      <w:r>
        <w:rPr>
          <w:rFonts w:eastAsia="Calibri"/>
          <w:sz w:val="18"/>
        </w:rPr>
        <w:t xml:space="preserve"> </w:t>
      </w:r>
      <w:r w:rsidR="002A34C2">
        <w:rPr>
          <w:rFonts w:eastAsia="宋体"/>
          <w:sz w:val="18"/>
          <w:lang w:eastAsia="zh-CN"/>
        </w:rPr>
        <w:t>“</w:t>
      </w:r>
      <w:r w:rsidR="002A34C2">
        <w:rPr>
          <w:rFonts w:eastAsia="宋体" w:hint="eastAsia"/>
          <w:sz w:val="18"/>
          <w:lang w:eastAsia="zh-CN"/>
        </w:rPr>
        <w:t>calls</w:t>
      </w:r>
      <w:r w:rsidR="002A34C2">
        <w:rPr>
          <w:rFonts w:eastAsia="宋体"/>
          <w:sz w:val="18"/>
          <w:lang w:eastAsia="zh-CN"/>
        </w:rPr>
        <w:t>”</w:t>
      </w:r>
      <w:r w:rsidR="002A34C2">
        <w:rPr>
          <w:rFonts w:eastAsia="宋体" w:hint="eastAsia"/>
          <w:sz w:val="18"/>
          <w:lang w:eastAsia="zh-CN"/>
        </w:rPr>
        <w:t xml:space="preserve"> is a global </w:t>
      </w:r>
      <w:proofErr w:type="gramStart"/>
      <w:r w:rsidR="002A34C2">
        <w:rPr>
          <w:rFonts w:eastAsia="宋体" w:hint="eastAsia"/>
          <w:sz w:val="18"/>
          <w:lang w:eastAsia="zh-CN"/>
        </w:rPr>
        <w:t>variable,</w:t>
      </w:r>
      <w:proofErr w:type="gramEnd"/>
      <w:r w:rsidR="002A34C2">
        <w:rPr>
          <w:rFonts w:eastAsia="宋体" w:hint="eastAsia"/>
          <w:sz w:val="18"/>
          <w:lang w:eastAsia="zh-CN"/>
        </w:rPr>
        <w:t xml:space="preserve"> it is shared among all functions. That</w:t>
      </w:r>
      <w:r w:rsidR="002A34C2">
        <w:rPr>
          <w:rFonts w:eastAsia="宋体"/>
          <w:sz w:val="18"/>
          <w:lang w:eastAsia="zh-CN"/>
        </w:rPr>
        <w:t>’</w:t>
      </w:r>
      <w:r w:rsidR="002A34C2">
        <w:rPr>
          <w:rFonts w:eastAsia="宋体" w:hint="eastAsia"/>
          <w:sz w:val="18"/>
          <w:lang w:eastAsia="zh-CN"/>
        </w:rPr>
        <w:t xml:space="preserve">s the reason why </w:t>
      </w:r>
      <w:r w:rsidR="002A34C2">
        <w:rPr>
          <w:rFonts w:eastAsia="宋体"/>
          <w:sz w:val="18"/>
          <w:lang w:eastAsia="zh-CN"/>
        </w:rPr>
        <w:t>“</w:t>
      </w:r>
      <w:r w:rsidR="002A34C2">
        <w:rPr>
          <w:rFonts w:eastAsia="宋体" w:hint="eastAsia"/>
          <w:sz w:val="18"/>
          <w:lang w:eastAsia="zh-CN"/>
        </w:rPr>
        <w:t>calls</w:t>
      </w:r>
      <w:r w:rsidR="002A34C2">
        <w:rPr>
          <w:rFonts w:eastAsia="宋体"/>
          <w:sz w:val="18"/>
          <w:lang w:eastAsia="zh-CN"/>
        </w:rPr>
        <w:t>”</w:t>
      </w:r>
      <w:r w:rsidR="002A34C2">
        <w:rPr>
          <w:rFonts w:eastAsia="宋体" w:hint="eastAsia"/>
          <w:sz w:val="18"/>
          <w:lang w:eastAsia="zh-CN"/>
        </w:rPr>
        <w:t xml:space="preserve"> keeps its value between the calls to </w:t>
      </w:r>
      <w:r w:rsidR="002A34C2">
        <w:rPr>
          <w:rFonts w:eastAsia="宋体"/>
          <w:sz w:val="18"/>
          <w:lang w:eastAsia="zh-CN"/>
        </w:rPr>
        <w:t>“</w:t>
      </w:r>
      <w:proofErr w:type="gramStart"/>
      <w:r w:rsidR="002A34C2">
        <w:rPr>
          <w:rFonts w:eastAsia="宋体" w:hint="eastAsia"/>
          <w:sz w:val="18"/>
          <w:lang w:eastAsia="zh-CN"/>
        </w:rPr>
        <w:t>next(</w:t>
      </w:r>
      <w:proofErr w:type="gramEnd"/>
      <w:r w:rsidR="002A34C2">
        <w:rPr>
          <w:rFonts w:eastAsia="宋体" w:hint="eastAsia"/>
          <w:sz w:val="18"/>
          <w:lang w:eastAsia="zh-CN"/>
        </w:rPr>
        <w:t>)</w:t>
      </w:r>
      <w:r w:rsidR="002A34C2">
        <w:rPr>
          <w:rFonts w:eastAsia="宋体"/>
          <w:sz w:val="18"/>
          <w:lang w:eastAsia="zh-CN"/>
        </w:rPr>
        <w:t>”</w:t>
      </w:r>
      <w:r w:rsidR="002A34C2">
        <w:rPr>
          <w:rFonts w:eastAsia="宋体" w:hint="eastAsia"/>
          <w:sz w:val="18"/>
          <w:lang w:eastAsia="zh-CN"/>
        </w:rPr>
        <w:t>.</w:t>
      </w:r>
      <w:commentRangeEnd w:id="3"/>
      <w:r>
        <w:rPr>
          <w:rStyle w:val="CommentReference"/>
        </w:rPr>
        <w:commentReference w:id="3"/>
      </w:r>
    </w:p>
    <w:p w14:paraId="5D47ACA0" w14:textId="1278E06E" w:rsidR="002A34C2" w:rsidRPr="002A34C2" w:rsidRDefault="002A34C2">
      <w:pPr>
        <w:spacing w:after="240"/>
        <w:rPr>
          <w:rFonts w:hint="eastAsia"/>
        </w:rPr>
      </w:pPr>
      <w:proofErr w:type="gramStart"/>
      <w:r>
        <w:rPr>
          <w:rFonts w:eastAsia="宋体" w:hint="eastAsia"/>
          <w:sz w:val="18"/>
          <w:lang w:eastAsia="zh-CN"/>
        </w:rPr>
        <w:t>Oppositely ,</w:t>
      </w:r>
      <w:proofErr w:type="gramEnd"/>
      <w:r>
        <w:rPr>
          <w:rFonts w:eastAsia="宋体" w:hint="eastAsia"/>
          <w:sz w:val="18"/>
          <w:lang w:eastAsia="zh-CN"/>
        </w:rPr>
        <w:t xml:space="preserve"> </w:t>
      </w:r>
      <w:r>
        <w:rPr>
          <w:rFonts w:eastAsia="宋体"/>
          <w:sz w:val="18"/>
          <w:lang w:eastAsia="zh-CN"/>
        </w:rPr>
        <w:t>”</w:t>
      </w:r>
      <w:r>
        <w:rPr>
          <w:rFonts w:eastAsia="宋体" w:hint="eastAsia"/>
          <w:sz w:val="18"/>
          <w:lang w:eastAsia="zh-CN"/>
        </w:rPr>
        <w:t>n</w:t>
      </w:r>
      <w:r>
        <w:rPr>
          <w:rFonts w:eastAsia="宋体"/>
          <w:sz w:val="18"/>
          <w:lang w:eastAsia="zh-CN"/>
        </w:rPr>
        <w:t>”</w:t>
      </w:r>
      <w:r>
        <w:rPr>
          <w:rFonts w:eastAsia="宋体" w:hint="eastAsia"/>
          <w:sz w:val="18"/>
          <w:lang w:eastAsia="zh-CN"/>
        </w:rPr>
        <w:t xml:space="preserve"> is the local variable for </w:t>
      </w:r>
      <w:r>
        <w:rPr>
          <w:rFonts w:eastAsia="宋体"/>
          <w:sz w:val="18"/>
          <w:lang w:eastAsia="zh-CN"/>
        </w:rPr>
        <w:t>“</w:t>
      </w:r>
      <w:proofErr w:type="gramStart"/>
      <w:r>
        <w:rPr>
          <w:rFonts w:eastAsia="宋体" w:hint="eastAsia"/>
          <w:sz w:val="18"/>
          <w:lang w:eastAsia="zh-CN"/>
        </w:rPr>
        <w:t>next(</w:t>
      </w:r>
      <w:proofErr w:type="gramEnd"/>
      <w:r>
        <w:rPr>
          <w:rFonts w:eastAsia="宋体" w:hint="eastAsia"/>
          <w:sz w:val="18"/>
          <w:lang w:eastAsia="zh-CN"/>
        </w:rPr>
        <w:t>)</w:t>
      </w:r>
      <w:r>
        <w:rPr>
          <w:rFonts w:eastAsia="宋体"/>
          <w:sz w:val="18"/>
          <w:lang w:eastAsia="zh-CN"/>
        </w:rPr>
        <w:t>”</w:t>
      </w:r>
      <w:r>
        <w:rPr>
          <w:rFonts w:eastAsia="宋体" w:hint="eastAsia"/>
          <w:sz w:val="18"/>
          <w:lang w:eastAsia="zh-CN"/>
        </w:rPr>
        <w:t>.</w:t>
      </w:r>
    </w:p>
    <w:p w14:paraId="0B4C367E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5D349A8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15BD6942" w14:textId="77777777" w:rsidR="00301A3F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1E7BB76F" w14:textId="77777777" w:rsidR="00301A3F" w:rsidRDefault="00000000">
      <w:pPr>
        <w:spacing w:before="160" w:after="40"/>
      </w:pPr>
      <w:r>
        <w:rPr>
          <w:rFonts w:eastAsia="Calibri"/>
          <w:b/>
          <w:sz w:val="23"/>
        </w:rPr>
        <w:t>Q</w:t>
      </w:r>
      <w:proofErr w:type="gramStart"/>
      <w:r>
        <w:rPr>
          <w:rFonts w:eastAsia="Calibri"/>
          <w:b/>
          <w:sz w:val="23"/>
        </w:rPr>
        <w:t>4  (</w:t>
      </w:r>
      <w:proofErr w:type="gramEnd"/>
      <w:r>
        <w:rPr>
          <w:rFonts w:eastAsia="Calibri"/>
          <w:b/>
          <w:sz w:val="23"/>
        </w:rPr>
        <w:t xml:space="preserve">16 </w:t>
      </w:r>
      <w:proofErr w:type="gramStart"/>
      <w:r>
        <w:rPr>
          <w:rFonts w:eastAsia="Calibri"/>
          <w:b/>
          <w:sz w:val="23"/>
        </w:rPr>
        <w:t xml:space="preserve">marks)   </w:t>
      </w:r>
      <w:proofErr w:type="gramEnd"/>
      <w:r>
        <w:rPr>
          <w:rFonts w:eastAsia="Calibri"/>
          <w:b/>
          <w:sz w:val="23"/>
        </w:rPr>
        <w:t>[Medium] — Writing and calling a function</w:t>
      </w:r>
    </w:p>
    <w:p w14:paraId="0B38E87B" w14:textId="77777777" w:rsidR="00301A3F" w:rsidRDefault="00000000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213B7148" w14:textId="77777777" w:rsidR="00301A3F" w:rsidRDefault="00000000">
      <w:pPr>
        <w:spacing w:after="20"/>
        <w:ind w:left="720" w:hanging="317"/>
      </w:pPr>
      <w:r>
        <w:rPr>
          <w:rFonts w:eastAsia="Calibri"/>
        </w:rPr>
        <w:lastRenderedPageBreak/>
        <w:t xml:space="preserve">•  defines a </w:t>
      </w:r>
      <w:proofErr w:type="gramStart"/>
      <w:r>
        <w:rPr>
          <w:rFonts w:eastAsia="Calibri"/>
        </w:rPr>
        <w:t>method  `</w:t>
      </w:r>
      <w:proofErr w:type="gramEnd"/>
      <w:r>
        <w:rPr>
          <w:rFonts w:eastAsia="Calibri"/>
        </w:rPr>
        <w:t xml:space="preserve">public static double </w:t>
      </w:r>
      <w:proofErr w:type="gramStart"/>
      <w:r>
        <w:rPr>
          <w:rFonts w:eastAsia="Calibri"/>
        </w:rPr>
        <w:t>maximum(</w:t>
      </w:r>
      <w:proofErr w:type="gramEnd"/>
      <w:r>
        <w:rPr>
          <w:rFonts w:eastAsia="Calibri"/>
        </w:rPr>
        <w:t xml:space="preserve">double a, double b, double </w:t>
      </w:r>
      <w:proofErr w:type="gramStart"/>
      <w:r>
        <w:rPr>
          <w:rFonts w:eastAsia="Calibri"/>
        </w:rPr>
        <w:t>c)`</w:t>
      </w:r>
      <w:proofErr w:type="gramEnd"/>
      <w:r>
        <w:rPr>
          <w:rFonts w:eastAsia="Calibri"/>
        </w:rPr>
        <w:t xml:space="preserve">  that </w:t>
      </w:r>
      <w:r>
        <w:rPr>
          <w:rFonts w:eastAsia="Calibri"/>
          <w:b/>
        </w:rPr>
        <w:t>returns the largest</w:t>
      </w:r>
      <w:r>
        <w:rPr>
          <w:rFonts w:eastAsia="Calibri"/>
        </w:rPr>
        <w:t xml:space="preserve"> of the three values passed to it;</w:t>
      </w:r>
    </w:p>
    <w:p w14:paraId="00758C49" w14:textId="77777777" w:rsidR="00301A3F" w:rsidRDefault="00000000">
      <w:pPr>
        <w:spacing w:after="20"/>
        <w:ind w:left="720" w:hanging="317"/>
      </w:pPr>
      <w:r>
        <w:rPr>
          <w:rFonts w:eastAsia="Calibri"/>
        </w:rPr>
        <w:t xml:space="preserve">•  has a `main` method that reads </w:t>
      </w:r>
      <w:r>
        <w:rPr>
          <w:rFonts w:eastAsia="Calibri"/>
          <w:b/>
        </w:rPr>
        <w:t>three numbers</w:t>
      </w:r>
      <w:r>
        <w:rPr>
          <w:rFonts w:eastAsia="Calibri"/>
        </w:rPr>
        <w:t xml:space="preserve"> from the user, calls `maximum`, and prints the result in the </w:t>
      </w:r>
      <w:proofErr w:type="gramStart"/>
      <w:r>
        <w:rPr>
          <w:rFonts w:eastAsia="Calibri"/>
        </w:rPr>
        <w:t>form  `</w:t>
      </w:r>
      <w:proofErr w:type="gramEnd"/>
      <w:r>
        <w:rPr>
          <w:rFonts w:eastAsia="Calibri"/>
        </w:rPr>
        <w:t>Largest: &lt;value&gt;`.</w:t>
      </w:r>
    </w:p>
    <w:p w14:paraId="389377AE" w14:textId="77777777" w:rsidR="00301A3F" w:rsidRDefault="00000000">
      <w:pPr>
        <w:spacing w:after="40"/>
      </w:pPr>
      <w:r>
        <w:rPr>
          <w:rFonts w:eastAsia="Calibri"/>
        </w:rPr>
        <w:t>Your program must compile and run. Show your code and the expected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301A3F" w14:paraId="1F43CEFA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319AB" w14:textId="610A4347" w:rsidR="00301A3F" w:rsidRDefault="00000000">
            <w:pPr>
              <w:spacing w:after="240"/>
              <w:rPr>
                <w:rFonts w:ascii="Consolas" w:eastAsia="宋体" w:hAnsi="Consolas"/>
                <w:sz w:val="19"/>
                <w:lang w:eastAsia="zh-CN"/>
              </w:rPr>
            </w:pPr>
            <w:commentRangeStart w:id="4"/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406823">
              <w:rPr>
                <w:rFonts w:ascii="Consolas" w:eastAsia="宋体" w:hAnsi="Consolas" w:hint="eastAsia"/>
                <w:sz w:val="19"/>
                <w:lang w:eastAsia="zh-CN"/>
              </w:rPr>
              <w:t xml:space="preserve">import </w:t>
            </w:r>
            <w:proofErr w:type="spellStart"/>
            <w:proofErr w:type="gramStart"/>
            <w:r w:rsidR="00406823">
              <w:rPr>
                <w:rFonts w:ascii="Consolas" w:eastAsia="宋体" w:hAnsi="Consolas" w:hint="eastAsia"/>
                <w:sz w:val="19"/>
                <w:lang w:eastAsia="zh-CN"/>
              </w:rPr>
              <w:t>java.until</w:t>
            </w:r>
            <w:proofErr w:type="gramEnd"/>
            <w:r w:rsidR="00406823">
              <w:rPr>
                <w:rFonts w:ascii="Consolas" w:eastAsia="宋体" w:hAnsi="Consolas" w:hint="eastAsia"/>
                <w:sz w:val="19"/>
                <w:lang w:eastAsia="zh-CN"/>
              </w:rPr>
              <w:t>.Scanner</w:t>
            </w:r>
            <w:proofErr w:type="spellEnd"/>
            <w:r w:rsidR="00406823">
              <w:rPr>
                <w:rFonts w:ascii="Consolas" w:eastAsia="宋体" w:hAnsi="Consolas" w:hint="eastAsia"/>
                <w:sz w:val="19"/>
                <w:lang w:eastAsia="zh-CN"/>
              </w:rPr>
              <w:t>;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538DA0AA" w14:textId="5D5B59F4" w:rsidR="00406823" w:rsidRDefault="00406823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public class </w:t>
            </w:r>
            <w:proofErr w:type="spellStart"/>
            <w:proofErr w:type="gramStart"/>
            <w:r>
              <w:rPr>
                <w:rFonts w:eastAsia="宋体" w:hint="eastAsia"/>
                <w:lang w:eastAsia="zh-CN"/>
              </w:rPr>
              <w:t>MaxThree</w:t>
            </w:r>
            <w:proofErr w:type="spellEnd"/>
            <w:r>
              <w:rPr>
                <w:rFonts w:eastAsia="宋体" w:hint="eastAsia"/>
                <w:lang w:eastAsia="zh-CN"/>
              </w:rPr>
              <w:t>{</w:t>
            </w:r>
            <w:proofErr w:type="gramEnd"/>
          </w:p>
          <w:p w14:paraId="77B2528A" w14:textId="62149105" w:rsidR="00406823" w:rsidRDefault="00406823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public static double </w:t>
            </w:r>
            <w:proofErr w:type="gramStart"/>
            <w:r>
              <w:rPr>
                <w:rFonts w:eastAsia="宋体" w:hint="eastAsia"/>
                <w:lang w:eastAsia="zh-CN"/>
              </w:rPr>
              <w:t>maximum(</w:t>
            </w:r>
            <w:proofErr w:type="gramEnd"/>
            <w:r>
              <w:rPr>
                <w:rFonts w:eastAsia="宋体" w:hint="eastAsia"/>
                <w:lang w:eastAsia="zh-CN"/>
              </w:rPr>
              <w:t>double a, double b, double c) {</w:t>
            </w:r>
          </w:p>
          <w:p w14:paraId="55837B3E" w14:textId="0B14B00B" w:rsidR="00406823" w:rsidRDefault="00406823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double max = a;</w:t>
            </w:r>
          </w:p>
          <w:p w14:paraId="59B978A1" w14:textId="455B8624" w:rsidR="00406823" w:rsidRDefault="00406823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if (b&gt;max) {</w:t>
            </w:r>
          </w:p>
          <w:p w14:paraId="249CD332" w14:textId="08D3A8DB" w:rsidR="00406823" w:rsidRDefault="00406823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    max = b;</w:t>
            </w:r>
          </w:p>
          <w:p w14:paraId="25BDB155" w14:textId="6B536736" w:rsidR="00406823" w:rsidRDefault="00406823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}</w:t>
            </w:r>
          </w:p>
          <w:p w14:paraId="4208F802" w14:textId="70D7CBB0" w:rsidR="00406823" w:rsidRDefault="00406823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 return max;</w:t>
            </w:r>
          </w:p>
          <w:p w14:paraId="2C0526D5" w14:textId="157D8BB7" w:rsidR="00406823" w:rsidRDefault="00406823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}</w:t>
            </w:r>
          </w:p>
          <w:p w14:paraId="70183CD6" w14:textId="5A38F157" w:rsidR="00406823" w:rsidRDefault="00406823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</w:t>
            </w:r>
            <w:r>
              <w:rPr>
                <w:rFonts w:eastAsia="宋体"/>
                <w:lang w:eastAsia="zh-CN"/>
              </w:rPr>
              <w:t>P</w:t>
            </w:r>
            <w:r>
              <w:rPr>
                <w:rFonts w:eastAsia="宋体" w:hint="eastAsia"/>
                <w:lang w:eastAsia="zh-CN"/>
              </w:rPr>
              <w:t>ublic static void main (</w:t>
            </w:r>
            <w:proofErr w:type="gramStart"/>
            <w:r>
              <w:rPr>
                <w:rFonts w:eastAsia="宋体" w:hint="eastAsia"/>
                <w:lang w:eastAsia="zh-CN"/>
              </w:rPr>
              <w:t>String[</w:t>
            </w:r>
            <w:proofErr w:type="gramEnd"/>
            <w:r>
              <w:rPr>
                <w:rFonts w:eastAsia="宋体" w:hint="eastAsia"/>
                <w:lang w:eastAsia="zh-CN"/>
              </w:rPr>
              <w:t xml:space="preserve">] </w:t>
            </w:r>
            <w:proofErr w:type="spellStart"/>
            <w:r>
              <w:rPr>
                <w:rFonts w:eastAsia="宋体" w:hint="eastAsia"/>
                <w:lang w:eastAsia="zh-CN"/>
              </w:rPr>
              <w:t>args</w:t>
            </w:r>
            <w:proofErr w:type="spellEnd"/>
            <w:r>
              <w:rPr>
                <w:rFonts w:eastAsia="宋体" w:hint="eastAsia"/>
                <w:lang w:eastAsia="zh-CN"/>
              </w:rPr>
              <w:t>) {</w:t>
            </w:r>
          </w:p>
          <w:p w14:paraId="7AD99715" w14:textId="36842A4A" w:rsidR="00406823" w:rsidRDefault="00406823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Scanner </w:t>
            </w:r>
            <w:proofErr w:type="spellStart"/>
            <w:r>
              <w:rPr>
                <w:rFonts w:eastAsia="宋体" w:hint="eastAsia"/>
                <w:lang w:eastAsia="zh-CN"/>
              </w:rPr>
              <w:t>scanner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= new Scanner (Sys</w:t>
            </w:r>
            <w:r w:rsidR="001E093F">
              <w:rPr>
                <w:rFonts w:eastAsia="宋体" w:hint="eastAsia"/>
                <w:lang w:eastAsia="zh-CN"/>
              </w:rPr>
              <w:t>tem.in)</w:t>
            </w:r>
          </w:p>
          <w:p w14:paraId="37B78F94" w14:textId="66D38850" w:rsidR="001E093F" w:rsidRDefault="001E093F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 </w:t>
            </w:r>
            <w:proofErr w:type="spellStart"/>
            <w:r>
              <w:rPr>
                <w:rFonts w:eastAsia="宋体" w:hint="eastAsia"/>
                <w:lang w:eastAsia="zh-CN"/>
              </w:rPr>
              <w:t>System.out.print</w:t>
            </w:r>
            <w:proofErr w:type="spellEnd"/>
            <w:r>
              <w:rPr>
                <w:rFonts w:eastAsia="宋体" w:hint="eastAsia"/>
                <w:lang w:eastAsia="zh-CN"/>
              </w:rPr>
              <w:t>(</w:t>
            </w:r>
            <w:r>
              <w:rPr>
                <w:rFonts w:eastAsia="宋体"/>
                <w:lang w:eastAsia="zh-CN"/>
              </w:rPr>
              <w:t>“</w:t>
            </w:r>
            <w:r>
              <w:rPr>
                <w:rFonts w:eastAsia="宋体" w:hint="eastAsia"/>
                <w:lang w:eastAsia="zh-CN"/>
              </w:rPr>
              <w:t>Enter three numbers:</w:t>
            </w:r>
            <w:r>
              <w:rPr>
                <w:rFonts w:eastAsia="宋体"/>
                <w:lang w:eastAsia="zh-CN"/>
              </w:rPr>
              <w:t>”</w:t>
            </w:r>
            <w:r>
              <w:rPr>
                <w:rFonts w:eastAsia="宋体" w:hint="eastAsia"/>
                <w:lang w:eastAsia="zh-CN"/>
              </w:rPr>
              <w:t>);</w:t>
            </w:r>
          </w:p>
          <w:p w14:paraId="074DDDDB" w14:textId="22F71BCF" w:rsidR="001E093F" w:rsidRDefault="001E093F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 double num1 = </w:t>
            </w:r>
            <w:proofErr w:type="spellStart"/>
            <w:proofErr w:type="gramStart"/>
            <w:r>
              <w:rPr>
                <w:rFonts w:eastAsia="宋体" w:hint="eastAsia"/>
                <w:lang w:eastAsia="zh-CN"/>
              </w:rPr>
              <w:t>scanner.nextDouble</w:t>
            </w:r>
            <w:proofErr w:type="spellEnd"/>
            <w:proofErr w:type="gramEnd"/>
            <w:r>
              <w:rPr>
                <w:rFonts w:eastAsia="宋体" w:hint="eastAsia"/>
                <w:lang w:eastAsia="zh-CN"/>
              </w:rPr>
              <w:t>();</w:t>
            </w:r>
          </w:p>
          <w:p w14:paraId="5FEA5089" w14:textId="5F244BEF" w:rsidR="001E093F" w:rsidRDefault="001E093F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 double num2 = </w:t>
            </w:r>
            <w:proofErr w:type="spellStart"/>
            <w:proofErr w:type="gramStart"/>
            <w:r>
              <w:rPr>
                <w:rFonts w:eastAsia="宋体" w:hint="eastAsia"/>
                <w:lang w:eastAsia="zh-CN"/>
              </w:rPr>
              <w:t>scanner.nextDouble</w:t>
            </w:r>
            <w:proofErr w:type="spellEnd"/>
            <w:proofErr w:type="gramEnd"/>
            <w:r>
              <w:rPr>
                <w:rFonts w:eastAsia="宋体" w:hint="eastAsia"/>
                <w:lang w:eastAsia="zh-CN"/>
              </w:rPr>
              <w:t>();</w:t>
            </w:r>
          </w:p>
          <w:p w14:paraId="5F43F2D1" w14:textId="32339DBB" w:rsidR="001E093F" w:rsidRDefault="001E093F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 double num3 = </w:t>
            </w:r>
            <w:proofErr w:type="spellStart"/>
            <w:proofErr w:type="gramStart"/>
            <w:r>
              <w:rPr>
                <w:rFonts w:eastAsia="宋体" w:hint="eastAsia"/>
                <w:lang w:eastAsia="zh-CN"/>
              </w:rPr>
              <w:t>scanner.nextDouble</w:t>
            </w:r>
            <w:proofErr w:type="spellEnd"/>
            <w:proofErr w:type="gramEnd"/>
            <w:r>
              <w:rPr>
                <w:rFonts w:eastAsia="宋体" w:hint="eastAsia"/>
                <w:lang w:eastAsia="zh-CN"/>
              </w:rPr>
              <w:t>();</w:t>
            </w:r>
          </w:p>
          <w:p w14:paraId="0D138C72" w14:textId="77777777" w:rsidR="001E093F" w:rsidRDefault="001E093F">
            <w:pPr>
              <w:spacing w:after="240"/>
              <w:rPr>
                <w:rFonts w:eastAsia="宋体"/>
                <w:lang w:eastAsia="zh-CN"/>
              </w:rPr>
            </w:pPr>
          </w:p>
          <w:p w14:paraId="78928B53" w14:textId="77777777" w:rsidR="001E093F" w:rsidRDefault="001E093F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 double result = </w:t>
            </w:r>
            <w:proofErr w:type="gramStart"/>
            <w:r>
              <w:rPr>
                <w:rFonts w:eastAsia="宋体" w:hint="eastAsia"/>
                <w:lang w:eastAsia="zh-CN"/>
              </w:rPr>
              <w:t>maximum(</w:t>
            </w:r>
            <w:proofErr w:type="gramEnd"/>
            <w:r>
              <w:rPr>
                <w:rFonts w:eastAsia="宋体" w:hint="eastAsia"/>
                <w:lang w:eastAsia="zh-CN"/>
              </w:rPr>
              <w:t>num1, num</w:t>
            </w:r>
            <w:proofErr w:type="gramStart"/>
            <w:r>
              <w:rPr>
                <w:rFonts w:eastAsia="宋体" w:hint="eastAsia"/>
                <w:lang w:eastAsia="zh-CN"/>
              </w:rPr>
              <w:t>2 ,</w:t>
            </w:r>
            <w:proofErr w:type="gramEnd"/>
            <w:r>
              <w:rPr>
                <w:rFonts w:eastAsia="宋体" w:hint="eastAsia"/>
                <w:lang w:eastAsia="zh-CN"/>
              </w:rPr>
              <w:t xml:space="preserve"> num3);</w:t>
            </w:r>
          </w:p>
          <w:p w14:paraId="24DD374F" w14:textId="77777777" w:rsidR="001E093F" w:rsidRDefault="001E093F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 </w:t>
            </w:r>
            <w:proofErr w:type="spellStart"/>
            <w:r>
              <w:rPr>
                <w:rFonts w:eastAsia="宋体" w:hint="eastAsia"/>
                <w:lang w:eastAsia="zh-CN"/>
              </w:rPr>
              <w:t>System.out.println</w:t>
            </w:r>
            <w:proofErr w:type="spellEnd"/>
            <w:r>
              <w:rPr>
                <w:rFonts w:eastAsia="宋体" w:hint="eastAsia"/>
                <w:lang w:eastAsia="zh-CN"/>
              </w:rPr>
              <w:t>(</w:t>
            </w:r>
            <w:r>
              <w:rPr>
                <w:rFonts w:eastAsia="宋体"/>
                <w:lang w:eastAsia="zh-CN"/>
              </w:rPr>
              <w:t>“</w:t>
            </w:r>
            <w:r>
              <w:rPr>
                <w:rFonts w:eastAsia="宋体" w:hint="eastAsia"/>
                <w:lang w:eastAsia="zh-CN"/>
              </w:rPr>
              <w:t>Largest</w:t>
            </w:r>
            <w:proofErr w:type="gramStart"/>
            <w:r>
              <w:rPr>
                <w:rFonts w:eastAsia="宋体" w:hint="eastAsia"/>
                <w:lang w:eastAsia="zh-CN"/>
              </w:rPr>
              <w:t>:</w:t>
            </w:r>
            <w:r>
              <w:rPr>
                <w:rFonts w:eastAsia="宋体"/>
                <w:lang w:eastAsia="zh-CN"/>
              </w:rPr>
              <w:t>”</w:t>
            </w:r>
            <w:r>
              <w:rPr>
                <w:rFonts w:eastAsia="宋体" w:hint="eastAsia"/>
                <w:lang w:eastAsia="zh-CN"/>
              </w:rPr>
              <w:t>+</w:t>
            </w:r>
            <w:proofErr w:type="gramEnd"/>
            <w:r>
              <w:rPr>
                <w:rFonts w:eastAsia="宋体" w:hint="eastAsia"/>
                <w:lang w:eastAsia="zh-CN"/>
              </w:rPr>
              <w:t xml:space="preserve"> result);</w:t>
            </w:r>
          </w:p>
          <w:p w14:paraId="229D676B" w14:textId="6ADC79CB" w:rsidR="001E093F" w:rsidRDefault="001E093F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 </w:t>
            </w:r>
            <w:proofErr w:type="spellStart"/>
            <w:proofErr w:type="gramStart"/>
            <w:r>
              <w:rPr>
                <w:rFonts w:eastAsia="宋体" w:hint="eastAsia"/>
                <w:lang w:eastAsia="zh-CN"/>
              </w:rPr>
              <w:t>scanner.close</w:t>
            </w:r>
            <w:proofErr w:type="spellEnd"/>
            <w:proofErr w:type="gramEnd"/>
            <w:r>
              <w:rPr>
                <w:rFonts w:eastAsia="宋体" w:hint="eastAsia"/>
                <w:lang w:eastAsia="zh-CN"/>
              </w:rPr>
              <w:t xml:space="preserve"> ();</w:t>
            </w:r>
          </w:p>
          <w:p w14:paraId="5BEDA29E" w14:textId="05F5EF26" w:rsidR="001E093F" w:rsidRDefault="001E093F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}</w:t>
            </w:r>
          </w:p>
          <w:p w14:paraId="3CC5CE87" w14:textId="3949A6D3" w:rsidR="001E093F" w:rsidRPr="001E093F" w:rsidRDefault="001E093F">
            <w:pPr>
              <w:spacing w:after="24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 xml:space="preserve">   }</w:t>
            </w:r>
          </w:p>
          <w:p w14:paraId="350546D8" w14:textId="0891791B" w:rsidR="00406823" w:rsidRDefault="001E093F">
            <w:pPr>
              <w:spacing w:after="240"/>
              <w:rPr>
                <w:rFonts w:eastAsia="宋体" w:hint="eastAsia"/>
                <w:lang w:eastAsia="zh-CN"/>
              </w:rPr>
            </w:pPr>
            <w:r>
              <w:rPr>
                <w:rFonts w:eastAsia="宋体"/>
                <w:lang w:eastAsia="zh-CN"/>
              </w:rPr>
              <w:t>E</w:t>
            </w:r>
            <w:r>
              <w:rPr>
                <w:rFonts w:eastAsia="宋体" w:hint="eastAsia"/>
                <w:lang w:eastAsia="zh-CN"/>
              </w:rPr>
              <w:t>xpected output(example)</w:t>
            </w:r>
          </w:p>
          <w:p w14:paraId="052AC2E2" w14:textId="5AD95EEB" w:rsidR="00406823" w:rsidRDefault="001E093F">
            <w:pPr>
              <w:spacing w:after="24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Enter three </w:t>
            </w:r>
            <w:proofErr w:type="gramStart"/>
            <w:r>
              <w:rPr>
                <w:rFonts w:eastAsia="宋体" w:hint="eastAsia"/>
                <w:lang w:eastAsia="zh-CN"/>
              </w:rPr>
              <w:t>numbers :</w:t>
            </w:r>
            <w:proofErr w:type="gramEnd"/>
            <w:r>
              <w:rPr>
                <w:rFonts w:eastAsia="宋体" w:hint="eastAsia"/>
                <w:lang w:eastAsia="zh-CN"/>
              </w:rPr>
              <w:t xml:space="preserve"> 3.5 9.3 4.2</w:t>
            </w:r>
          </w:p>
          <w:p w14:paraId="0EF9A61A" w14:textId="6818BBF8" w:rsidR="001E093F" w:rsidRDefault="001E093F">
            <w:pPr>
              <w:spacing w:after="240"/>
              <w:rPr>
                <w:rFonts w:eastAsia="宋体" w:hint="eastAsia"/>
                <w:lang w:eastAsia="zh-CN"/>
              </w:rPr>
            </w:pPr>
            <w:proofErr w:type="gramStart"/>
            <w:r>
              <w:rPr>
                <w:rFonts w:eastAsia="宋体" w:hint="eastAsia"/>
                <w:lang w:eastAsia="zh-CN"/>
              </w:rPr>
              <w:t>Largest :</w:t>
            </w:r>
            <w:proofErr w:type="gramEnd"/>
            <w:r>
              <w:rPr>
                <w:rFonts w:eastAsia="宋体" w:hint="eastAsia"/>
                <w:lang w:eastAsia="zh-CN"/>
              </w:rPr>
              <w:t xml:space="preserve"> 9.3</w:t>
            </w:r>
          </w:p>
          <w:p w14:paraId="71B651F0" w14:textId="77777777" w:rsidR="00406823" w:rsidRPr="00406823" w:rsidRDefault="00406823">
            <w:pPr>
              <w:spacing w:after="240"/>
              <w:rPr>
                <w:rFonts w:eastAsia="宋体" w:hint="eastAsia"/>
                <w:lang w:eastAsia="zh-CN"/>
              </w:rPr>
            </w:pPr>
          </w:p>
          <w:p w14:paraId="50DC70B0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3DBF94A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8F74E32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27FA47C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5D61E75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25B608C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6939FDE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868ECA6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C4B96CF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AE582CE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1D7D933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0B4547E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11A2CE1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4389C0B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AC6FF7A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076816A1" w14:textId="77777777" w:rsidR="00301A3F" w:rsidRDefault="00000000">
      <w:pPr>
        <w:spacing w:before="160" w:after="40"/>
      </w:pPr>
      <w:r>
        <w:rPr>
          <w:rFonts w:eastAsia="Calibri"/>
          <w:b/>
          <w:sz w:val="23"/>
        </w:rPr>
        <w:lastRenderedPageBreak/>
        <w:t>Q</w:t>
      </w:r>
      <w:proofErr w:type="gramStart"/>
      <w:r>
        <w:rPr>
          <w:rFonts w:eastAsia="Calibri"/>
          <w:b/>
          <w:sz w:val="23"/>
        </w:rPr>
        <w:t>5  (</w:t>
      </w:r>
      <w:proofErr w:type="gramEnd"/>
      <w:r>
        <w:rPr>
          <w:rFonts w:eastAsia="Calibri"/>
          <w:b/>
          <w:sz w:val="23"/>
        </w:rPr>
        <w:t xml:space="preserve">18 </w:t>
      </w:r>
      <w:proofErr w:type="gramStart"/>
      <w:r>
        <w:rPr>
          <w:rFonts w:eastAsia="Calibri"/>
          <w:b/>
          <w:sz w:val="23"/>
        </w:rPr>
        <w:t xml:space="preserve">marks)   </w:t>
      </w:r>
      <w:proofErr w:type="gramEnd"/>
      <w:r>
        <w:rPr>
          <w:rFonts w:eastAsia="Calibri"/>
          <w:b/>
          <w:sz w:val="23"/>
        </w:rPr>
        <w:t>[Medium] — A function that works on a String</w:t>
      </w:r>
    </w:p>
    <w:p w14:paraId="3F38CEBE" w14:textId="77777777" w:rsidR="00301A3F" w:rsidRDefault="00000000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016027F8" w14:textId="77777777" w:rsidR="00301A3F" w:rsidRDefault="00000000">
      <w:pPr>
        <w:spacing w:after="20"/>
        <w:ind w:left="720" w:hanging="317"/>
      </w:pPr>
      <w:r>
        <w:rPr>
          <w:rFonts w:eastAsia="Calibri"/>
        </w:rPr>
        <w:t xml:space="preserve">•  defines a </w:t>
      </w:r>
      <w:proofErr w:type="gramStart"/>
      <w:r>
        <w:rPr>
          <w:rFonts w:eastAsia="Calibri"/>
        </w:rPr>
        <w:t>method  `</w:t>
      </w:r>
      <w:proofErr w:type="gramEnd"/>
      <w:r>
        <w:rPr>
          <w:rFonts w:eastAsia="Calibri"/>
        </w:rPr>
        <w:t xml:space="preserve">public static int </w:t>
      </w:r>
      <w:proofErr w:type="spellStart"/>
      <w:proofErr w:type="gramStart"/>
      <w:r>
        <w:rPr>
          <w:rFonts w:eastAsia="Calibri"/>
        </w:rPr>
        <w:t>countVowels</w:t>
      </w:r>
      <w:proofErr w:type="spellEnd"/>
      <w:r>
        <w:rPr>
          <w:rFonts w:eastAsia="Calibri"/>
        </w:rPr>
        <w:t>(</w:t>
      </w:r>
      <w:proofErr w:type="gramEnd"/>
      <w:r>
        <w:rPr>
          <w:rFonts w:eastAsia="Calibri"/>
        </w:rPr>
        <w:t xml:space="preserve">String </w:t>
      </w:r>
      <w:proofErr w:type="gramStart"/>
      <w:r>
        <w:rPr>
          <w:rFonts w:eastAsia="Calibri"/>
        </w:rPr>
        <w:t>s)`</w:t>
      </w:r>
      <w:proofErr w:type="gramEnd"/>
      <w:r>
        <w:rPr>
          <w:rFonts w:eastAsia="Calibri"/>
        </w:rPr>
        <w:t xml:space="preserve">  that </w:t>
      </w:r>
      <w:r>
        <w:rPr>
          <w:rFonts w:eastAsia="Calibri"/>
          <w:b/>
        </w:rPr>
        <w:t>returns</w:t>
      </w:r>
      <w:r>
        <w:rPr>
          <w:rFonts w:eastAsia="Calibri"/>
        </w:rPr>
        <w:t xml:space="preserve"> how many vowels appear in `s`; a vowel is one </w:t>
      </w:r>
      <w:proofErr w:type="gramStart"/>
      <w:r>
        <w:rPr>
          <w:rFonts w:eastAsia="Calibri"/>
        </w:rPr>
        <w:t xml:space="preserve">of  </w:t>
      </w:r>
      <w:r>
        <w:rPr>
          <w:rFonts w:eastAsia="Calibri"/>
          <w:b/>
        </w:rPr>
        <w:t>a</w:t>
      </w:r>
      <w:proofErr w:type="gramEnd"/>
      <w:r>
        <w:rPr>
          <w:rFonts w:eastAsia="Calibri"/>
          <w:b/>
        </w:rPr>
        <w:t xml:space="preserve">, e, </w:t>
      </w:r>
      <w:proofErr w:type="spellStart"/>
      <w:r>
        <w:rPr>
          <w:rFonts w:eastAsia="Calibri"/>
          <w:b/>
        </w:rPr>
        <w:t>i</w:t>
      </w:r>
      <w:proofErr w:type="spellEnd"/>
      <w:r>
        <w:rPr>
          <w:rFonts w:eastAsia="Calibri"/>
          <w:b/>
        </w:rPr>
        <w:t>, o, u</w:t>
      </w:r>
      <w:r>
        <w:rPr>
          <w:rFonts w:eastAsia="Calibri"/>
        </w:rPr>
        <w:t xml:space="preserve"> — count both upper and lower case;</w:t>
      </w:r>
    </w:p>
    <w:p w14:paraId="60E9F982" w14:textId="77777777" w:rsidR="00301A3F" w:rsidRDefault="00000000">
      <w:pPr>
        <w:spacing w:after="20"/>
        <w:ind w:left="720" w:hanging="317"/>
      </w:pPr>
      <w:r>
        <w:rPr>
          <w:rFonts w:eastAsia="Calibri"/>
        </w:rPr>
        <w:lastRenderedPageBreak/>
        <w:t xml:space="preserve">•  has a `main` method that reads </w:t>
      </w:r>
      <w:r>
        <w:rPr>
          <w:rFonts w:eastAsia="Calibri"/>
          <w:b/>
        </w:rPr>
        <w:t>a line of text</w:t>
      </w:r>
      <w:r>
        <w:rPr>
          <w:rFonts w:eastAsia="Calibri"/>
        </w:rPr>
        <w:t xml:space="preserve"> from the user and prints the result in the </w:t>
      </w:r>
      <w:proofErr w:type="gramStart"/>
      <w:r>
        <w:rPr>
          <w:rFonts w:eastAsia="Calibri"/>
        </w:rPr>
        <w:t>form  `</w:t>
      </w:r>
      <w:proofErr w:type="gramEnd"/>
      <w:r>
        <w:rPr>
          <w:rFonts w:eastAsia="Calibri"/>
        </w:rPr>
        <w:t>Vowels: &lt;count&gt;`.</w:t>
      </w:r>
    </w:p>
    <w:p w14:paraId="0B15D4B6" w14:textId="77777777" w:rsidR="00301A3F" w:rsidRDefault="00000000">
      <w:pPr>
        <w:spacing w:after="40"/>
      </w:pPr>
      <w:r>
        <w:rPr>
          <w:rFonts w:eastAsia="Calibri"/>
        </w:rPr>
        <w:t>Your program must compile and run. Show your code and the expected output.</w:t>
      </w:r>
    </w:p>
    <w:p w14:paraId="5F8DF8F2" w14:textId="77777777" w:rsidR="00301A3F" w:rsidRDefault="00000000">
      <w:pPr>
        <w:spacing w:after="40"/>
      </w:pPr>
      <w:r>
        <w:rPr>
          <w:rFonts w:eastAsia="Calibri"/>
          <w:b/>
        </w:rPr>
        <w:t>Hint — reading text with Scanner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301A3F" w14:paraId="6FB0A262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449E8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java.util</w:t>
            </w:r>
            <w:proofErr w:type="gramEnd"/>
            <w:r>
              <w:rPr>
                <w:rFonts w:ascii="Consolas" w:eastAsia="Consolas" w:hAnsi="Consolas"/>
                <w:sz w:val="19"/>
              </w:rPr>
              <w:t>.</w:t>
            </w:r>
            <w:proofErr w:type="gramStart"/>
            <w:r>
              <w:rPr>
                <w:rFonts w:ascii="Consolas" w:eastAsia="Consolas" w:hAnsi="Consolas"/>
                <w:sz w:val="19"/>
              </w:rPr>
              <w:t>Scanner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;   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              // at the top of the file</w:t>
            </w:r>
          </w:p>
          <w:p w14:paraId="27E43C00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Scanner scan = new </w:t>
            </w:r>
            <w:proofErr w:type="gramStart"/>
            <w:r>
              <w:rPr>
                <w:rFonts w:ascii="Consolas" w:eastAsia="Consolas" w:hAnsi="Consolas"/>
                <w:sz w:val="19"/>
              </w:rPr>
              <w:t>Scanner(</w:t>
            </w:r>
            <w:proofErr w:type="gramEnd"/>
            <w:r>
              <w:rPr>
                <w:rFonts w:ascii="Consolas" w:eastAsia="Consolas" w:hAnsi="Consolas"/>
                <w:sz w:val="19"/>
              </w:rPr>
              <w:t>System.in);</w:t>
            </w:r>
          </w:p>
          <w:p w14:paraId="79DE82FF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String line = 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scan.nextLine</w:t>
            </w:r>
            <w:proofErr w:type="spellEnd"/>
            <w:proofErr w:type="gramEnd"/>
            <w:r>
              <w:rPr>
                <w:rFonts w:ascii="Consolas" w:eastAsia="Consolas" w:hAnsi="Consolas"/>
                <w:sz w:val="19"/>
              </w:rPr>
              <w:t>(</w:t>
            </w:r>
            <w:proofErr w:type="gramStart"/>
            <w:r>
              <w:rPr>
                <w:rFonts w:ascii="Consolas" w:eastAsia="Consolas" w:hAnsi="Consolas"/>
                <w:sz w:val="19"/>
              </w:rPr>
              <w:t xml:space="preserve">);   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         // reads a WHOLE line of text</w:t>
            </w:r>
          </w:p>
          <w:p w14:paraId="685456E9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String word = 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scan.next</w:t>
            </w:r>
            <w:proofErr w:type="spellEnd"/>
            <w:proofErr w:type="gramEnd"/>
            <w:r>
              <w:rPr>
                <w:rFonts w:ascii="Consolas" w:eastAsia="Consolas" w:hAnsi="Consolas"/>
                <w:sz w:val="19"/>
              </w:rPr>
              <w:t>(</w:t>
            </w:r>
            <w:proofErr w:type="gramStart"/>
            <w:r>
              <w:rPr>
                <w:rFonts w:ascii="Consolas" w:eastAsia="Consolas" w:hAnsi="Consolas"/>
                <w:sz w:val="19"/>
              </w:rPr>
              <w:t xml:space="preserve">);   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             // reads ONE word (stops at a space)</w:t>
            </w:r>
          </w:p>
          <w:p w14:paraId="0697269A" w14:textId="77777777" w:rsidR="00301A3F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// Useful String methods:  </w:t>
            </w:r>
            <w:proofErr w:type="gramStart"/>
            <w:r>
              <w:rPr>
                <w:rFonts w:ascii="Consolas" w:eastAsia="Consolas" w:hAnsi="Consolas"/>
                <w:sz w:val="19"/>
              </w:rPr>
              <w:t>length(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)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charAt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spellStart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>)</w:t>
            </w:r>
            <w:proofErr w:type="gramStart"/>
            <w:r>
              <w:rPr>
                <w:rFonts w:ascii="Consolas" w:eastAsia="Consolas" w:hAnsi="Consolas"/>
                <w:sz w:val="19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starts at 0)</w:t>
            </w:r>
          </w:p>
        </w:tc>
      </w:tr>
      <w:tr w:rsidR="00301A3F" w14:paraId="75E31405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6B6C7" w14:textId="77777777" w:rsidR="00154265" w:rsidRPr="00154265" w:rsidRDefault="00000000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154265" w:rsidRPr="00154265">
              <w:rPr>
                <w:rFonts w:ascii="Consolas" w:eastAsia="Consolas" w:hAnsi="Consolas"/>
                <w:sz w:val="19"/>
              </w:rPr>
              <w:t xml:space="preserve">import </w:t>
            </w:r>
            <w:proofErr w:type="spellStart"/>
            <w:proofErr w:type="gramStart"/>
            <w:r w:rsidR="00154265" w:rsidRPr="00154265">
              <w:rPr>
                <w:rFonts w:ascii="Consolas" w:eastAsia="Consolas" w:hAnsi="Consolas"/>
                <w:sz w:val="19"/>
              </w:rPr>
              <w:t>java.util</w:t>
            </w:r>
            <w:proofErr w:type="gramEnd"/>
            <w:r w:rsidR="00154265" w:rsidRPr="00154265">
              <w:rPr>
                <w:rFonts w:ascii="Consolas" w:eastAsia="Consolas" w:hAnsi="Consolas"/>
                <w:sz w:val="19"/>
              </w:rPr>
              <w:t>.Scanner</w:t>
            </w:r>
            <w:proofErr w:type="spellEnd"/>
            <w:r w:rsidR="00154265" w:rsidRPr="00154265">
              <w:rPr>
                <w:rFonts w:ascii="Consolas" w:eastAsia="Consolas" w:hAnsi="Consolas"/>
                <w:sz w:val="19"/>
              </w:rPr>
              <w:t>;</w:t>
            </w:r>
          </w:p>
          <w:p w14:paraId="1A9EA2DF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52DB0FCA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public class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VowelCounter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{</w:t>
            </w:r>
          </w:p>
          <w:p w14:paraId="38F99CDD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public static int </w:t>
            </w:r>
            <w:proofErr w:type="spellStart"/>
            <w:proofErr w:type="gramStart"/>
            <w:r w:rsidRPr="00154265">
              <w:rPr>
                <w:rFonts w:ascii="Consolas" w:eastAsia="Consolas" w:hAnsi="Consolas"/>
                <w:sz w:val="19"/>
              </w:rPr>
              <w:t>countVowels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154265">
              <w:rPr>
                <w:rFonts w:ascii="Consolas" w:eastAsia="Consolas" w:hAnsi="Consolas"/>
                <w:sz w:val="19"/>
              </w:rPr>
              <w:t>String s) {</w:t>
            </w:r>
          </w:p>
          <w:p w14:paraId="5B039403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int count = 0;</w:t>
            </w:r>
          </w:p>
          <w:p w14:paraId="33522D1A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String vowels = "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aeiouAEIOU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";</w:t>
            </w:r>
          </w:p>
          <w:p w14:paraId="72991B81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for (int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= 0;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&lt; </w:t>
            </w:r>
            <w:proofErr w:type="spellStart"/>
            <w:proofErr w:type="gramStart"/>
            <w:r w:rsidRPr="00154265">
              <w:rPr>
                <w:rFonts w:ascii="Consolas" w:eastAsia="Consolas" w:hAnsi="Consolas"/>
                <w:sz w:val="19"/>
              </w:rPr>
              <w:t>s.length</w:t>
            </w:r>
            <w:proofErr w:type="spellEnd"/>
            <w:proofErr w:type="gramEnd"/>
            <w:r w:rsidRPr="00154265">
              <w:rPr>
                <w:rFonts w:ascii="Consolas" w:eastAsia="Consolas" w:hAnsi="Consolas"/>
                <w:sz w:val="19"/>
              </w:rPr>
              <w:t xml:space="preserve">();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++) {</w:t>
            </w:r>
          </w:p>
          <w:p w14:paraId="76C114A1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char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ch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= </w:t>
            </w:r>
            <w:proofErr w:type="spellStart"/>
            <w:proofErr w:type="gramStart"/>
            <w:r w:rsidRPr="00154265">
              <w:rPr>
                <w:rFonts w:ascii="Consolas" w:eastAsia="Consolas" w:hAnsi="Consolas"/>
                <w:sz w:val="19"/>
              </w:rPr>
              <w:t>s.charAt</w:t>
            </w:r>
            <w:proofErr w:type="spellEnd"/>
            <w:proofErr w:type="gramEnd"/>
            <w:r w:rsidRPr="00154265">
              <w:rPr>
                <w:rFonts w:ascii="Consolas" w:eastAsia="Consolas" w:hAnsi="Consolas"/>
                <w:sz w:val="19"/>
              </w:rPr>
              <w:t>(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);</w:t>
            </w:r>
          </w:p>
          <w:p w14:paraId="68414C90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if (</w:t>
            </w:r>
            <w:proofErr w:type="spellStart"/>
            <w:proofErr w:type="gramStart"/>
            <w:r w:rsidRPr="00154265">
              <w:rPr>
                <w:rFonts w:ascii="Consolas" w:eastAsia="Consolas" w:hAnsi="Consolas"/>
                <w:sz w:val="19"/>
              </w:rPr>
              <w:t>vowels.indexOf</w:t>
            </w:r>
            <w:proofErr w:type="spellEnd"/>
            <w:proofErr w:type="gramEnd"/>
            <w:r w:rsidRPr="00154265">
              <w:rPr>
                <w:rFonts w:ascii="Consolas" w:eastAsia="Consolas" w:hAnsi="Consolas"/>
                <w:sz w:val="19"/>
              </w:rPr>
              <w:t>(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ch</w:t>
            </w:r>
            <w:proofErr w:type="spellEnd"/>
            <w:proofErr w:type="gramStart"/>
            <w:r w:rsidRPr="00154265">
              <w:rPr>
                <w:rFonts w:ascii="Consolas" w:eastAsia="Consolas" w:hAnsi="Consolas"/>
                <w:sz w:val="19"/>
              </w:rPr>
              <w:t>) !</w:t>
            </w:r>
            <w:proofErr w:type="gramEnd"/>
            <w:r w:rsidRPr="00154265">
              <w:rPr>
                <w:rFonts w:ascii="Consolas" w:eastAsia="Consolas" w:hAnsi="Consolas"/>
                <w:sz w:val="19"/>
              </w:rPr>
              <w:t>= -1) {</w:t>
            </w:r>
          </w:p>
          <w:p w14:paraId="2C2315B1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    count++;</w:t>
            </w:r>
          </w:p>
          <w:p w14:paraId="5903F7EC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}</w:t>
            </w:r>
          </w:p>
          <w:p w14:paraId="084B03A9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40D82597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return count;</w:t>
            </w:r>
          </w:p>
          <w:p w14:paraId="3F26D85D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50473EB4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583D4DD7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public static void </w:t>
            </w:r>
            <w:proofErr w:type="gramStart"/>
            <w:r w:rsidRPr="00154265"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 w:rsidRPr="00154265">
              <w:rPr>
                <w:rFonts w:ascii="Consolas" w:eastAsia="Consolas" w:hAnsi="Consolas"/>
                <w:sz w:val="19"/>
              </w:rPr>
              <w:t xml:space="preserve">]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args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) {</w:t>
            </w:r>
          </w:p>
          <w:p w14:paraId="42E011C3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Scanner scan = new </w:t>
            </w:r>
            <w:proofErr w:type="gramStart"/>
            <w:r w:rsidRPr="00154265">
              <w:rPr>
                <w:rFonts w:ascii="Consolas" w:eastAsia="Consolas" w:hAnsi="Consolas"/>
                <w:sz w:val="19"/>
              </w:rPr>
              <w:t>Scanner(</w:t>
            </w:r>
            <w:proofErr w:type="gramEnd"/>
            <w:r w:rsidRPr="00154265">
              <w:rPr>
                <w:rFonts w:ascii="Consolas" w:eastAsia="Consolas" w:hAnsi="Consolas"/>
                <w:sz w:val="19"/>
              </w:rPr>
              <w:t>System.in);</w:t>
            </w:r>
          </w:p>
          <w:p w14:paraId="29164BD2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System.out.print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("Enter a line of text: ");</w:t>
            </w:r>
          </w:p>
          <w:p w14:paraId="576772EE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String line = </w:t>
            </w:r>
            <w:proofErr w:type="spellStart"/>
            <w:proofErr w:type="gramStart"/>
            <w:r w:rsidRPr="00154265">
              <w:rPr>
                <w:rFonts w:ascii="Consolas" w:eastAsia="Consolas" w:hAnsi="Consolas"/>
                <w:sz w:val="19"/>
              </w:rPr>
              <w:t>scan.nextLine</w:t>
            </w:r>
            <w:proofErr w:type="spellEnd"/>
            <w:proofErr w:type="gramEnd"/>
            <w:r w:rsidRPr="00154265">
              <w:rPr>
                <w:rFonts w:ascii="Consolas" w:eastAsia="Consolas" w:hAnsi="Consolas"/>
                <w:sz w:val="19"/>
              </w:rPr>
              <w:t>();</w:t>
            </w:r>
          </w:p>
          <w:p w14:paraId="36B104C8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40112AD9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lastRenderedPageBreak/>
              <w:t xml:space="preserve">        int result =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countVowels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(line);</w:t>
            </w:r>
          </w:p>
          <w:p w14:paraId="6DA59787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("Vowels: " + result);</w:t>
            </w:r>
          </w:p>
          <w:p w14:paraId="04B307F0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63443942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proofErr w:type="gramStart"/>
            <w:r w:rsidRPr="00154265">
              <w:rPr>
                <w:rFonts w:ascii="Consolas" w:eastAsia="Consolas" w:hAnsi="Consolas"/>
                <w:sz w:val="19"/>
              </w:rPr>
              <w:t>scan.close</w:t>
            </w:r>
            <w:proofErr w:type="spellEnd"/>
            <w:proofErr w:type="gramEnd"/>
            <w:r w:rsidRPr="00154265">
              <w:rPr>
                <w:rFonts w:ascii="Consolas" w:eastAsia="Consolas" w:hAnsi="Consolas"/>
                <w:sz w:val="19"/>
              </w:rPr>
              <w:t>();</w:t>
            </w:r>
          </w:p>
          <w:p w14:paraId="4B558639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66526B88" w14:textId="2B0B0C1B" w:rsidR="00301A3F" w:rsidRDefault="00154265" w:rsidP="00154265">
            <w:pPr>
              <w:spacing w:after="240"/>
            </w:pPr>
            <w:r w:rsidRPr="00154265">
              <w:rPr>
                <w:rFonts w:ascii="Consolas" w:eastAsia="Consolas" w:hAnsi="Consolas"/>
                <w:sz w:val="19"/>
              </w:rPr>
              <w:t>}</w:t>
            </w:r>
          </w:p>
          <w:p w14:paraId="02F429D6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BF599A8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814B499" w14:textId="657E0A9B" w:rsidR="00301A3F" w:rsidRDefault="00000000">
            <w:pPr>
              <w:spacing w:after="240"/>
              <w:rPr>
                <w:rFonts w:ascii="Consolas" w:eastAsia="宋体" w:hAnsi="Consolas"/>
                <w:sz w:val="19"/>
                <w:lang w:eastAsia="zh-CN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154265">
              <w:rPr>
                <w:rFonts w:ascii="Consolas" w:eastAsia="宋体" w:hAnsi="Consolas"/>
                <w:sz w:val="19"/>
                <w:lang w:eastAsia="zh-CN"/>
              </w:rPr>
              <w:t>E</w:t>
            </w:r>
            <w:r w:rsidR="00154265">
              <w:rPr>
                <w:rFonts w:ascii="Consolas" w:eastAsia="宋体" w:hAnsi="Consolas" w:hint="eastAsia"/>
                <w:sz w:val="19"/>
                <w:lang w:eastAsia="zh-CN"/>
              </w:rPr>
              <w:t>xpected output(example):</w:t>
            </w:r>
          </w:p>
          <w:p w14:paraId="05A8BF8A" w14:textId="275F7592" w:rsidR="00154265" w:rsidRDefault="00154265">
            <w:pPr>
              <w:spacing w:after="240"/>
              <w:rPr>
                <w:rFonts w:ascii="Consolas" w:eastAsia="宋体" w:hAnsi="Consolas"/>
                <w:sz w:val="19"/>
                <w:lang w:eastAsia="zh-CN"/>
              </w:rPr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 xml:space="preserve">Enter a line of </w:t>
            </w:r>
            <w:proofErr w:type="gramStart"/>
            <w:r>
              <w:rPr>
                <w:rFonts w:ascii="Consolas" w:eastAsia="宋体" w:hAnsi="Consolas" w:hint="eastAsia"/>
                <w:sz w:val="19"/>
                <w:lang w:eastAsia="zh-CN"/>
              </w:rPr>
              <w:t>text :</w:t>
            </w:r>
            <w:proofErr w:type="gramEnd"/>
            <w:r>
              <w:rPr>
                <w:rFonts w:ascii="Consolas" w:eastAsia="宋体" w:hAnsi="Consolas" w:hint="eastAsia"/>
                <w:sz w:val="19"/>
                <w:lang w:eastAsia="zh-CN"/>
              </w:rPr>
              <w:t xml:space="preserve"> Abuse</w:t>
            </w:r>
          </w:p>
          <w:p w14:paraId="3AD76A4B" w14:textId="474F96E0" w:rsidR="00154265" w:rsidRPr="00154265" w:rsidRDefault="00154265">
            <w:pPr>
              <w:spacing w:after="240"/>
              <w:rPr>
                <w:rFonts w:eastAsia="宋体" w:hint="eastAsia"/>
                <w:lang w:eastAsia="zh-CN"/>
              </w:rPr>
            </w:pPr>
            <w:proofErr w:type="gramStart"/>
            <w:r>
              <w:rPr>
                <w:rFonts w:eastAsia="宋体" w:hint="eastAsia"/>
                <w:lang w:eastAsia="zh-CN"/>
              </w:rPr>
              <w:t>Vowels :</w:t>
            </w:r>
            <w:proofErr w:type="gramEnd"/>
            <w:r>
              <w:rPr>
                <w:rFonts w:eastAsia="宋体" w:hint="eastAsia"/>
                <w:lang w:eastAsia="zh-CN"/>
              </w:rPr>
              <w:t xml:space="preserve"> 3</w:t>
            </w:r>
          </w:p>
          <w:p w14:paraId="5D613802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5AE8A2D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3F7DE4D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71816DA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2316BBC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CFECA2A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59E6FF2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A3963B7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6B3444A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64F986E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697B416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4E4A135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20959B4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BC31400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</w:p>
        </w:tc>
      </w:tr>
    </w:tbl>
    <w:p w14:paraId="238403B9" w14:textId="77777777" w:rsidR="00301A3F" w:rsidRDefault="00000000">
      <w:pPr>
        <w:spacing w:before="160" w:after="40"/>
      </w:pPr>
      <w:r>
        <w:rPr>
          <w:rFonts w:eastAsia="Calibri"/>
          <w:b/>
          <w:sz w:val="23"/>
        </w:rPr>
        <w:lastRenderedPageBreak/>
        <w:t>Q</w:t>
      </w:r>
      <w:proofErr w:type="gramStart"/>
      <w:r>
        <w:rPr>
          <w:rFonts w:eastAsia="Calibri"/>
          <w:b/>
          <w:sz w:val="23"/>
        </w:rPr>
        <w:t>6  (</w:t>
      </w:r>
      <w:proofErr w:type="gramEnd"/>
      <w:r>
        <w:rPr>
          <w:rFonts w:eastAsia="Calibri"/>
          <w:b/>
          <w:sz w:val="23"/>
        </w:rPr>
        <w:t xml:space="preserve">22 </w:t>
      </w:r>
      <w:proofErr w:type="gramStart"/>
      <w:r>
        <w:rPr>
          <w:rFonts w:eastAsia="Calibri"/>
          <w:b/>
          <w:sz w:val="23"/>
        </w:rPr>
        <w:t xml:space="preserve">marks)   </w:t>
      </w:r>
      <w:proofErr w:type="gramEnd"/>
      <w:r>
        <w:rPr>
          <w:rFonts w:eastAsia="Calibri"/>
          <w:b/>
          <w:sz w:val="23"/>
        </w:rPr>
        <w:t>[Challenging] — Functions, loops and selection together</w:t>
      </w:r>
    </w:p>
    <w:p w14:paraId="1A8F8615" w14:textId="77777777" w:rsidR="00301A3F" w:rsidRDefault="00000000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0F179E1C" w14:textId="77777777" w:rsidR="00301A3F" w:rsidRDefault="00000000">
      <w:pPr>
        <w:spacing w:after="20"/>
        <w:ind w:left="720" w:hanging="317"/>
      </w:pPr>
      <w:r>
        <w:rPr>
          <w:rFonts w:eastAsia="Calibri"/>
        </w:rPr>
        <w:t xml:space="preserve">•  defines a </w:t>
      </w:r>
      <w:proofErr w:type="gramStart"/>
      <w:r>
        <w:rPr>
          <w:rFonts w:eastAsia="Calibri"/>
        </w:rPr>
        <w:t>method  `</w:t>
      </w:r>
      <w:proofErr w:type="gramEnd"/>
      <w:r>
        <w:rPr>
          <w:rFonts w:eastAsia="Calibri"/>
        </w:rPr>
        <w:t xml:space="preserve">public static </w:t>
      </w:r>
      <w:proofErr w:type="spellStart"/>
      <w:r>
        <w:rPr>
          <w:rFonts w:eastAsia="Calibri"/>
        </w:rPr>
        <w:t>boolean</w:t>
      </w:r>
      <w:proofErr w:type="spellEnd"/>
      <w:r>
        <w:rPr>
          <w:rFonts w:eastAsia="Calibri"/>
        </w:rPr>
        <w:t xml:space="preserve"> </w:t>
      </w:r>
      <w:proofErr w:type="spellStart"/>
      <w:proofErr w:type="gramStart"/>
      <w:r>
        <w:rPr>
          <w:rFonts w:eastAsia="Calibri"/>
        </w:rPr>
        <w:t>isPrime</w:t>
      </w:r>
      <w:proofErr w:type="spellEnd"/>
      <w:r>
        <w:rPr>
          <w:rFonts w:eastAsia="Calibri"/>
        </w:rPr>
        <w:t>(</w:t>
      </w:r>
      <w:proofErr w:type="gramEnd"/>
      <w:r>
        <w:rPr>
          <w:rFonts w:eastAsia="Calibri"/>
        </w:rPr>
        <w:t xml:space="preserve">int </w:t>
      </w:r>
      <w:proofErr w:type="gramStart"/>
      <w:r>
        <w:rPr>
          <w:rFonts w:eastAsia="Calibri"/>
        </w:rPr>
        <w:t>n)`</w:t>
      </w:r>
      <w:proofErr w:type="gramEnd"/>
      <w:r>
        <w:rPr>
          <w:rFonts w:eastAsia="Calibri"/>
        </w:rPr>
        <w:t xml:space="preserve">  that </w:t>
      </w:r>
      <w:r>
        <w:rPr>
          <w:rFonts w:eastAsia="Calibri"/>
          <w:b/>
        </w:rPr>
        <w:t>returns `true`</w:t>
      </w:r>
      <w:r>
        <w:rPr>
          <w:rFonts w:eastAsia="Calibri"/>
        </w:rPr>
        <w:t xml:space="preserve"> if `n` is a prime number and </w:t>
      </w:r>
      <w:r>
        <w:rPr>
          <w:rFonts w:eastAsia="Calibri"/>
          <w:b/>
        </w:rPr>
        <w:t>`false`</w:t>
      </w:r>
      <w:r>
        <w:rPr>
          <w:rFonts w:eastAsia="Calibri"/>
        </w:rPr>
        <w:t xml:space="preserve"> otherwise.  A prime number is a whole number </w:t>
      </w:r>
      <w:r>
        <w:rPr>
          <w:rFonts w:eastAsia="Calibri"/>
          <w:b/>
        </w:rPr>
        <w:t>greater than 1</w:t>
      </w:r>
      <w:r>
        <w:rPr>
          <w:rFonts w:eastAsia="Calibri"/>
        </w:rPr>
        <w:t xml:space="preserve"> whose only divisors are 1 and itself (2, 3, 5, 7, 11, …).</w:t>
      </w:r>
    </w:p>
    <w:p w14:paraId="181960C8" w14:textId="77777777" w:rsidR="00301A3F" w:rsidRDefault="00000000">
      <w:pPr>
        <w:spacing w:after="20"/>
        <w:ind w:left="720" w:hanging="317"/>
      </w:pPr>
      <w:r>
        <w:rPr>
          <w:rFonts w:eastAsia="Calibri"/>
        </w:rPr>
        <w:t xml:space="preserve">•  has a `main` method that reads an integer `limit` from the user, then prints </w:t>
      </w:r>
      <w:r>
        <w:rPr>
          <w:rFonts w:eastAsia="Calibri"/>
          <w:b/>
        </w:rPr>
        <w:t>every prime number from 2 up to `limit` inclusive</w:t>
      </w:r>
      <w:r>
        <w:rPr>
          <w:rFonts w:eastAsia="Calibri"/>
        </w:rPr>
        <w:t xml:space="preserve"> on one line separated by spaces, and finally prints how many primes were found, in the </w:t>
      </w:r>
      <w:proofErr w:type="gramStart"/>
      <w:r>
        <w:rPr>
          <w:rFonts w:eastAsia="Calibri"/>
        </w:rPr>
        <w:t>form  `</w:t>
      </w:r>
      <w:proofErr w:type="gramEnd"/>
      <w:r>
        <w:rPr>
          <w:rFonts w:eastAsia="Calibri"/>
        </w:rPr>
        <w:t>Count: &lt;how many&gt;`.</w:t>
      </w:r>
    </w:p>
    <w:p w14:paraId="20A28C82" w14:textId="77777777" w:rsidR="00301A3F" w:rsidRDefault="00000000">
      <w:pPr>
        <w:spacing w:after="40"/>
      </w:pPr>
      <w:r>
        <w:rPr>
          <w:rFonts w:eastAsia="Calibri"/>
        </w:rPr>
        <w:t>Your program must compile and run. Show your code and the expected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301A3F" w14:paraId="639ECD0A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8A80B" w14:textId="77777777" w:rsidR="00154265" w:rsidRPr="00154265" w:rsidRDefault="00000000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commentRangeStart w:id="5"/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154265" w:rsidRPr="00154265">
              <w:rPr>
                <w:rFonts w:ascii="Consolas" w:eastAsia="Consolas" w:hAnsi="Consolas"/>
                <w:sz w:val="19"/>
              </w:rPr>
              <w:t xml:space="preserve">import </w:t>
            </w:r>
            <w:proofErr w:type="spellStart"/>
            <w:proofErr w:type="gramStart"/>
            <w:r w:rsidR="00154265" w:rsidRPr="00154265">
              <w:rPr>
                <w:rFonts w:ascii="Consolas" w:eastAsia="Consolas" w:hAnsi="Consolas"/>
                <w:sz w:val="19"/>
              </w:rPr>
              <w:t>java.util</w:t>
            </w:r>
            <w:proofErr w:type="gramEnd"/>
            <w:r w:rsidR="00154265" w:rsidRPr="00154265">
              <w:rPr>
                <w:rFonts w:ascii="Consolas" w:eastAsia="Consolas" w:hAnsi="Consolas"/>
                <w:sz w:val="19"/>
              </w:rPr>
              <w:t>.Scanner</w:t>
            </w:r>
            <w:proofErr w:type="spellEnd"/>
            <w:r w:rsidR="00154265" w:rsidRPr="00154265">
              <w:rPr>
                <w:rFonts w:ascii="Consolas" w:eastAsia="Consolas" w:hAnsi="Consolas"/>
                <w:sz w:val="19"/>
              </w:rPr>
              <w:t>;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7D73AD4C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09040362" w14:textId="3CAF0C99" w:rsidR="00154265" w:rsidRPr="002A4A73" w:rsidRDefault="00154265" w:rsidP="002A4A73">
            <w:pPr>
              <w:spacing w:after="240"/>
              <w:ind w:firstLineChars="50" w:firstLine="95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public class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PrimeFinder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</w:t>
            </w:r>
            <w:r w:rsidR="002A4A73">
              <w:rPr>
                <w:rFonts w:ascii="Consolas" w:eastAsia="宋体" w:hAnsi="Consolas" w:hint="eastAsia"/>
                <w:sz w:val="19"/>
                <w:lang w:eastAsia="zh-CN"/>
              </w:rPr>
              <w:t>{</w:t>
            </w:r>
          </w:p>
          <w:p w14:paraId="7A0277E7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  <w:lang w:eastAsia="zh-CN"/>
              </w:rPr>
              <w:t xml:space="preserve">    </w:t>
            </w:r>
            <w:r w:rsidRPr="00154265">
              <w:rPr>
                <w:rFonts w:ascii="Consolas" w:eastAsia="Consolas" w:hAnsi="Consolas"/>
                <w:sz w:val="19"/>
              </w:rPr>
              <w:t xml:space="preserve">public static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boolean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proofErr w:type="gramStart"/>
            <w:r w:rsidRPr="00154265">
              <w:rPr>
                <w:rFonts w:ascii="Consolas" w:eastAsia="Consolas" w:hAnsi="Consolas"/>
                <w:sz w:val="19"/>
              </w:rPr>
              <w:t>isPrime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154265">
              <w:rPr>
                <w:rFonts w:ascii="Consolas" w:eastAsia="Consolas" w:hAnsi="Consolas"/>
                <w:sz w:val="19"/>
              </w:rPr>
              <w:t>int n) {</w:t>
            </w:r>
          </w:p>
          <w:p w14:paraId="567307FB" w14:textId="0739D7E4" w:rsidR="00154265" w:rsidRPr="002A4A73" w:rsidRDefault="00154265" w:rsidP="0015426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</w:t>
            </w:r>
          </w:p>
          <w:p w14:paraId="16060938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for (int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= 2;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*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&lt; n;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++) { </w:t>
            </w:r>
          </w:p>
          <w:p w14:paraId="0AEC4718" w14:textId="21E4B4C5" w:rsidR="00154265" w:rsidRPr="002A4A73" w:rsidRDefault="00154265" w:rsidP="0015426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</w:t>
            </w:r>
          </w:p>
          <w:p w14:paraId="25700930" w14:textId="335507B3" w:rsidR="00154265" w:rsidRPr="002A4A73" w:rsidRDefault="00154265" w:rsidP="0015426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if (n - n /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*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== 0) { </w:t>
            </w:r>
          </w:p>
          <w:p w14:paraId="561D2E85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    return false;</w:t>
            </w:r>
          </w:p>
          <w:p w14:paraId="388E8FBA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} else {</w:t>
            </w:r>
          </w:p>
          <w:p w14:paraId="502CA7D7" w14:textId="751177D7" w:rsidR="00154265" w:rsidRPr="00154265" w:rsidRDefault="00154265" w:rsidP="0015426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    </w:t>
            </w:r>
          </w:p>
          <w:p w14:paraId="5C2FB1B4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    return true; </w:t>
            </w:r>
          </w:p>
          <w:p w14:paraId="2CC134FC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}</w:t>
            </w:r>
          </w:p>
          <w:p w14:paraId="0B1A8549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1377FDEA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return true;</w:t>
            </w:r>
          </w:p>
          <w:p w14:paraId="7D54BCEA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36E06514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599284B5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public static void </w:t>
            </w:r>
            <w:proofErr w:type="gramStart"/>
            <w:r w:rsidRPr="00154265"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 w:rsidRPr="00154265">
              <w:rPr>
                <w:rFonts w:ascii="Consolas" w:eastAsia="Consolas" w:hAnsi="Consolas"/>
                <w:sz w:val="19"/>
              </w:rPr>
              <w:t xml:space="preserve">]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args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) {</w:t>
            </w:r>
          </w:p>
          <w:p w14:paraId="64FA08CA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lastRenderedPageBreak/>
              <w:t xml:space="preserve">        Scanner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scanner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= new </w:t>
            </w:r>
            <w:proofErr w:type="gramStart"/>
            <w:r w:rsidRPr="00154265">
              <w:rPr>
                <w:rFonts w:ascii="Consolas" w:eastAsia="Consolas" w:hAnsi="Consolas"/>
                <w:sz w:val="19"/>
              </w:rPr>
              <w:t>Scanner(</w:t>
            </w:r>
            <w:proofErr w:type="gramEnd"/>
            <w:r w:rsidRPr="00154265">
              <w:rPr>
                <w:rFonts w:ascii="Consolas" w:eastAsia="Consolas" w:hAnsi="Consolas"/>
                <w:sz w:val="19"/>
              </w:rPr>
              <w:t>System.in);</w:t>
            </w:r>
          </w:p>
          <w:p w14:paraId="673022F1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System.out.print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("Enter limit: ");</w:t>
            </w:r>
          </w:p>
          <w:p w14:paraId="3CB97787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int limit = </w:t>
            </w:r>
            <w:proofErr w:type="spellStart"/>
            <w:proofErr w:type="gramStart"/>
            <w:r w:rsidRPr="00154265">
              <w:rPr>
                <w:rFonts w:ascii="Consolas" w:eastAsia="Consolas" w:hAnsi="Consolas"/>
                <w:sz w:val="19"/>
              </w:rPr>
              <w:t>scanner.nextInt</w:t>
            </w:r>
            <w:proofErr w:type="spellEnd"/>
            <w:proofErr w:type="gramEnd"/>
            <w:r w:rsidRPr="00154265">
              <w:rPr>
                <w:rFonts w:ascii="Consolas" w:eastAsia="Consolas" w:hAnsi="Consolas"/>
                <w:sz w:val="19"/>
              </w:rPr>
              <w:t>();</w:t>
            </w:r>
          </w:p>
          <w:p w14:paraId="322B592D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4408D2BD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int count = 0;</w:t>
            </w:r>
          </w:p>
          <w:p w14:paraId="218969C3" w14:textId="6BB8D3C8" w:rsidR="00154265" w:rsidRPr="00154265" w:rsidRDefault="00154265" w:rsidP="0015426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2FAB3429" w14:textId="046CD619" w:rsidR="00154265" w:rsidRPr="00154265" w:rsidRDefault="00154265" w:rsidP="0015426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  <w:lang w:eastAsia="zh-CN"/>
              </w:rPr>
              <w:t xml:space="preserve">        </w:t>
            </w:r>
            <w:r w:rsidRPr="00154265">
              <w:rPr>
                <w:rFonts w:ascii="Consolas" w:eastAsia="Consolas" w:hAnsi="Consolas"/>
                <w:sz w:val="19"/>
              </w:rPr>
              <w:t xml:space="preserve">for (int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= 1;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 &lt; limit;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++) { </w:t>
            </w:r>
          </w:p>
          <w:p w14:paraId="55FCC5F6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if (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isPrime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(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)) {</w:t>
            </w:r>
          </w:p>
          <w:p w14:paraId="5D4349A1" w14:textId="02F0ADEC" w:rsidR="00154265" w:rsidRPr="00154265" w:rsidRDefault="00154265" w:rsidP="0015426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   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(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 xml:space="preserve">); </w:t>
            </w:r>
          </w:p>
          <w:p w14:paraId="796C8877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    count++;</w:t>
            </w:r>
          </w:p>
          <w:p w14:paraId="53BC3B69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    }</w:t>
            </w:r>
          </w:p>
          <w:p w14:paraId="7740007C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6D5F90FA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0649B172" w14:textId="2DCA73FD" w:rsidR="00154265" w:rsidRPr="002A4A73" w:rsidRDefault="00154265" w:rsidP="0015426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="002A4A73">
              <w:rPr>
                <w:rFonts w:ascii="Consolas" w:eastAsia="宋体" w:hAnsi="Consolas" w:hint="eastAsia"/>
                <w:sz w:val="19"/>
                <w:lang w:eastAsia="zh-CN"/>
              </w:rPr>
              <w:t>System.out.println</w:t>
            </w:r>
            <w:proofErr w:type="spellEnd"/>
            <w:r w:rsidR="002A4A73">
              <w:rPr>
                <w:rFonts w:ascii="Consolas" w:eastAsia="宋体" w:hAnsi="Consolas" w:hint="eastAsia"/>
                <w:sz w:val="19"/>
                <w:lang w:eastAsia="zh-CN"/>
              </w:rPr>
              <w:t>();</w:t>
            </w:r>
          </w:p>
          <w:p w14:paraId="5429282C" w14:textId="505E17AB" w:rsidR="00154265" w:rsidRDefault="00154265" w:rsidP="00154265">
            <w:pPr>
              <w:spacing w:after="240"/>
              <w:rPr>
                <w:rFonts w:ascii="Consolas" w:eastAsia="宋体" w:hAnsi="Consolas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Pr="00154265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154265">
              <w:rPr>
                <w:rFonts w:ascii="Consolas" w:eastAsia="Consolas" w:hAnsi="Consolas"/>
                <w:sz w:val="19"/>
              </w:rPr>
              <w:t>(</w:t>
            </w:r>
            <w:r w:rsidR="002A4A73">
              <w:rPr>
                <w:rFonts w:ascii="Consolas" w:eastAsia="宋体" w:hAnsi="Consolas"/>
                <w:sz w:val="19"/>
                <w:lang w:eastAsia="zh-CN"/>
              </w:rPr>
              <w:t>“</w:t>
            </w:r>
            <w:r w:rsidRPr="00154265">
              <w:rPr>
                <w:rFonts w:ascii="Consolas" w:eastAsia="Consolas" w:hAnsi="Consolas"/>
                <w:sz w:val="19"/>
              </w:rPr>
              <w:t>count</w:t>
            </w:r>
            <w:r w:rsidR="002A4A73">
              <w:rPr>
                <w:rFonts w:ascii="Consolas" w:eastAsia="宋体" w:hAnsi="Consolas"/>
                <w:sz w:val="19"/>
                <w:lang w:eastAsia="zh-CN"/>
              </w:rPr>
              <w:t>”</w:t>
            </w:r>
            <w:r w:rsidR="002A4A73">
              <w:rPr>
                <w:rFonts w:ascii="Consolas" w:eastAsia="宋体" w:hAnsi="Consolas" w:hint="eastAsia"/>
                <w:sz w:val="19"/>
                <w:lang w:eastAsia="zh-CN"/>
              </w:rPr>
              <w:t xml:space="preserve"> + count</w:t>
            </w:r>
            <w:r w:rsidRPr="00154265">
              <w:rPr>
                <w:rFonts w:ascii="Consolas" w:eastAsia="Consolas" w:hAnsi="Consolas"/>
                <w:sz w:val="19"/>
              </w:rPr>
              <w:t xml:space="preserve">); </w:t>
            </w:r>
          </w:p>
          <w:p w14:paraId="6983A173" w14:textId="3F950173" w:rsidR="002A4A73" w:rsidRDefault="002A4A73" w:rsidP="00154265">
            <w:pPr>
              <w:spacing w:after="240"/>
              <w:rPr>
                <w:rFonts w:ascii="Consolas" w:eastAsia="宋体" w:hAnsi="Consolas"/>
                <w:sz w:val="19"/>
                <w:lang w:eastAsia="zh-CN"/>
              </w:rPr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 xml:space="preserve">        </w:t>
            </w:r>
          </w:p>
          <w:p w14:paraId="18556FCC" w14:textId="7795D518" w:rsidR="002A4A73" w:rsidRPr="002A4A73" w:rsidRDefault="002A4A73" w:rsidP="0015426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宋体" w:hAnsi="Consolas" w:hint="eastAsia"/>
                <w:sz w:val="19"/>
                <w:lang w:eastAsia="zh-CN"/>
              </w:rPr>
              <w:t>scanner.close</w:t>
            </w:r>
            <w:proofErr w:type="spellEnd"/>
            <w:proofErr w:type="gramEnd"/>
            <w:r>
              <w:rPr>
                <w:rFonts w:ascii="Consolas" w:eastAsia="宋体" w:hAnsi="Consolas" w:hint="eastAsia"/>
                <w:sz w:val="19"/>
                <w:lang w:eastAsia="zh-CN"/>
              </w:rPr>
              <w:t>();</w:t>
            </w:r>
          </w:p>
          <w:p w14:paraId="49F6FDF2" w14:textId="77777777" w:rsidR="00154265" w:rsidRPr="00154265" w:rsidRDefault="00154265" w:rsidP="0015426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0FBD84B0" w14:textId="2378FE37" w:rsidR="00154265" w:rsidRPr="00154265" w:rsidRDefault="00154265" w:rsidP="0015426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</w:rPr>
              <w:t>}</w:t>
            </w:r>
          </w:p>
          <w:p w14:paraId="2F45E762" w14:textId="52CCA5F3" w:rsidR="00154265" w:rsidRPr="00154265" w:rsidRDefault="00154265" w:rsidP="0015426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16F52561" w14:textId="39343A1F" w:rsidR="00301A3F" w:rsidRDefault="00154265" w:rsidP="00154265">
            <w:pPr>
              <w:spacing w:after="240"/>
              <w:rPr>
                <w:rFonts w:ascii="Consolas" w:eastAsia="宋体" w:hAnsi="Consolas"/>
                <w:sz w:val="19"/>
                <w:lang w:eastAsia="zh-CN"/>
              </w:rPr>
            </w:pPr>
            <w:r w:rsidRPr="00154265">
              <w:rPr>
                <w:rFonts w:ascii="Consolas" w:eastAsia="Consolas" w:hAnsi="Consolas"/>
                <w:sz w:val="19"/>
              </w:rPr>
              <w:t xml:space="preserve">   </w:t>
            </w:r>
            <w:r w:rsidR="002A4A73">
              <w:rPr>
                <w:rFonts w:ascii="Consolas" w:eastAsia="宋体" w:hAnsi="Consolas" w:hint="eastAsia"/>
                <w:sz w:val="19"/>
                <w:lang w:eastAsia="zh-CN"/>
              </w:rPr>
              <w:t>Expected output(example):</w:t>
            </w:r>
          </w:p>
          <w:p w14:paraId="45AF5FEC" w14:textId="4296FE76" w:rsidR="002A4A73" w:rsidRDefault="002A4A73" w:rsidP="00154265">
            <w:pPr>
              <w:spacing w:after="240"/>
              <w:rPr>
                <w:rFonts w:ascii="Consolas" w:eastAsia="宋体" w:hAnsi="Consolas"/>
                <w:sz w:val="19"/>
                <w:lang w:eastAsia="zh-CN"/>
              </w:rPr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Enter limit :20</w:t>
            </w:r>
          </w:p>
          <w:p w14:paraId="43996F5F" w14:textId="4B1F5C4C" w:rsidR="002A4A73" w:rsidRDefault="002A4A73" w:rsidP="00154265">
            <w:pPr>
              <w:spacing w:after="240"/>
              <w:rPr>
                <w:rFonts w:ascii="Consolas" w:eastAsia="宋体" w:hAnsi="Consolas"/>
                <w:sz w:val="19"/>
                <w:lang w:eastAsia="zh-CN"/>
              </w:rPr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2 3 5 7 11 13 17 19</w:t>
            </w:r>
          </w:p>
          <w:p w14:paraId="50C506A0" w14:textId="7CE1BFA9" w:rsidR="002A4A73" w:rsidRPr="002A4A73" w:rsidRDefault="002A4A73" w:rsidP="0015426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Count :8</w:t>
            </w:r>
          </w:p>
          <w:p w14:paraId="55A7BF05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F581948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</w:p>
          <w:p w14:paraId="11CE994E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DDBF704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AA01857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AD28AD0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A2412CB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4F1EFA9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083C7D0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A9550D9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D4B904F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6EC3416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E9726E7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7BC4FDF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E5103B1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5076370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77E73C4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92BE2E5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3AC49F9" w14:textId="77777777" w:rsidR="00301A3F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5E2CF4F0" w14:textId="77777777" w:rsidR="003F2BA0" w:rsidRDefault="003F2BA0"/>
    <w:sectPr w:rsidR="003F2BA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HW03  (20261001)  —  81 / 100     Q1 12/14  ·  Q2 14/14  ·  Q3 15/16  ·  Q4 10/16  ·  Q5 18/18  ·  Q6 12/22</w:t>
      </w:r>
    </w:p>
  </w:comment>
  <w:comment w:id="1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2/3  (-1 mark)  Q1(c) — the output `A` / `7` is correct. The second half of the question was not answered: **why** `show()` cannot go inside `System.out.println(...)`. It is because `show()` has return type **void** — it returns no value at all, so there is nothing for `println` to print. `give()` returns an `int` (7), which is why `System.out.println(give());` works and prints 7.</w:t>
      </w:r>
    </w:p>
  </w:comment>
  <w:comment w:id="2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2/3  (-1 mark)  Q1(d) — the output `6` / `100` is correct. The explanation is missing: the `y` inside `calc` is **local** to that method — created on each call and destroyed when it returns — so it is a different variable from the `y` declared in `main`, which therefore stays 100.</w:t>
      </w:r>
    </w:p>
  </w:comment>
  <w:comment w:id="3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3/4  (-1 mark)  Q3(c) — you correctly identify `calls` as global and `n` as local. To secure the last mark, say what happens over time: `calls` is declared outside every method, so there is **one** copy that exists for the whole run of the program and keeps its value between calls; a **fresh** `n` is created on every call and destroyed when `next()` returns, so no value ever carries over.</w:t>
      </w:r>
    </w:p>
  </w:comment>
  <w:comment w:id="4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10/16  (-6 marks)  Q4 — two problems. (1) **Logic error**: `maximum` compares only `a` and `b` — `c` is never tested, so the method returns the larger of the first two values only. With 3.5, 4.2, 9.3 it would return 4.2 instead of 9.3 (-4). (2) **The program will not compile**: `import java.until.Scanner` should be `java.util.Scanner`; `Public static void main` must be lower-case `public`; and the line `Scanner scanner = new Scanner(System.in)` is missing its semicolon (-2). The output format `"Largest:" + result` is accepted (only the space differs) — but write it as `"Largest: "` so it matches the spec exactly.</w:t>
      </w:r>
    </w:p>
  </w:comment>
  <w:comment w:id="5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12/22  (-10 marks)  Q6 — (1) **Core error in `isPrime`**: `return true` sits *inside* the loop (in the `else` branch), so the method reports a number as prime as soon as the **first** divisor tried does not divide exactly. `isPrime(9)`: d = 2, 9 % 2 = 1 ≠ 0, so it returns `true` — but 9 = 3 × 3 is not prime. `return true` must come **after** the loop. Also use `i * i &lt;= n` (not `&lt;`) so perfect squares are caught, and reject `n &lt; 2` at the start (-6). (2) The `main` loop runs `i = 1; i &lt; limit`, so it starts at 1 and never tests `limit` itself — it must be `i = 2; i &lt;= limit`; and the primes must be printed on **one line separated by spaces**, but `println(i)` puts each on its own line (-2). (3) The final line must read `Count: &lt;n&gt;`; `"count" + count` prints `count8` (-2). Note also that the expected output you wrote down is not what this code produces — always run the program before recording its output.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542AE" w14:textId="77777777" w:rsidR="003F2BA0" w:rsidRDefault="003F2BA0">
      <w:pPr>
        <w:spacing w:after="0" w:line="240" w:lineRule="auto"/>
      </w:pPr>
      <w:r>
        <w:separator/>
      </w:r>
    </w:p>
  </w:endnote>
  <w:endnote w:type="continuationSeparator" w:id="0">
    <w:p w14:paraId="49A008CE" w14:textId="77777777" w:rsidR="003F2BA0" w:rsidRDefault="003F2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4DC1F" w14:textId="77777777" w:rsidR="003F2BA0" w:rsidRDefault="003F2BA0">
      <w:pPr>
        <w:spacing w:after="0" w:line="240" w:lineRule="auto"/>
      </w:pPr>
      <w:r>
        <w:separator/>
      </w:r>
    </w:p>
  </w:footnote>
  <w:footnote w:type="continuationSeparator" w:id="0">
    <w:p w14:paraId="7EC9C097" w14:textId="77777777" w:rsidR="003F2BA0" w:rsidRDefault="003F2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CAD95" w14:textId="77777777" w:rsidR="00301A3F" w:rsidRDefault="00000000">
    <w:pPr>
      <w:pStyle w:val="a5"/>
    </w:pPr>
    <w:r>
      <w:rPr>
        <w:rFonts w:eastAsia="Calibri"/>
        <w:b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875617">
    <w:abstractNumId w:val="8"/>
  </w:num>
  <w:num w:numId="2" w16cid:durableId="1074275421">
    <w:abstractNumId w:val="6"/>
  </w:num>
  <w:num w:numId="3" w16cid:durableId="920137820">
    <w:abstractNumId w:val="5"/>
  </w:num>
  <w:num w:numId="4" w16cid:durableId="246306516">
    <w:abstractNumId w:val="4"/>
  </w:num>
  <w:num w:numId="5" w16cid:durableId="731975041">
    <w:abstractNumId w:val="7"/>
  </w:num>
  <w:num w:numId="6" w16cid:durableId="1088893224">
    <w:abstractNumId w:val="3"/>
  </w:num>
  <w:num w:numId="7" w16cid:durableId="1152330130">
    <w:abstractNumId w:val="2"/>
  </w:num>
  <w:num w:numId="8" w16cid:durableId="1544636823">
    <w:abstractNumId w:val="1"/>
  </w:num>
  <w:num w:numId="9" w16cid:durableId="185737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265"/>
    <w:rsid w:val="001E093F"/>
    <w:rsid w:val="0029639D"/>
    <w:rsid w:val="002A34C2"/>
    <w:rsid w:val="002A4A73"/>
    <w:rsid w:val="00301A3F"/>
    <w:rsid w:val="003222A4"/>
    <w:rsid w:val="00326F90"/>
    <w:rsid w:val="003F2BA0"/>
    <w:rsid w:val="00406823"/>
    <w:rsid w:val="00406D1D"/>
    <w:rsid w:val="00A335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D1D97"/>
  <w14:defaultImageDpi w14:val="300"/>
  <w15:docId w15:val="{FC117AFE-6B8D-4F08-B2B8-DEE62AF3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1474</Words>
  <Characters>7268</Characters>
  <Application>Microsoft Office Word</Application>
  <DocSecurity>0</DocSecurity>
  <Lines>484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Frankie Wang Huanyi</cp:lastModifiedBy>
  <cp:revision>2</cp:revision>
  <dcterms:created xsi:type="dcterms:W3CDTF">2026-10-07T09:15:00Z</dcterms:created>
  <dcterms:modified xsi:type="dcterms:W3CDTF">2026-10-07T09:15:00Z</dcterms:modified>
  <cp:category/>
</cp:coreProperties>
</file>