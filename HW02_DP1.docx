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26E76" w14:textId="77777777" w:rsidR="00420271" w:rsidRDefault="00000000">
      <w:pPr>
        <w:jc w:val="center"/>
      </w:pPr>
      <w:r>
        <w:rPr>
          <w:rFonts w:eastAsia="Calibri"/>
          <w:b/>
          <w:sz w:val="32"/>
        </w:rPr>
        <w:t>Homework 20260924</w:t>
      </w:r>
    </w:p>
    <w:p w14:paraId="63548C31" w14:textId="77777777" w:rsidR="00420271" w:rsidRDefault="00000000">
      <w:pPr>
        <w:jc w:val="center"/>
      </w:pPr>
      <w:r>
        <w:rPr>
          <w:rFonts w:eastAsia="Calibri"/>
          <w:i/>
          <w:color w:val="3C3C3C"/>
          <w:sz w:val="21"/>
        </w:rPr>
        <w:t>IB Computer Science  —  B2.3 Programming Constructs</w:t>
      </w:r>
    </w:p>
    <w:p w14:paraId="3D932026" w14:textId="77777777" w:rsidR="00420271" w:rsidRDefault="00000000">
      <w:pPr>
        <w:jc w:val="center"/>
      </w:pPr>
      <w:r>
        <w:rPr>
          <w:rFonts w:eastAsia="Calibri"/>
          <w:i/>
          <w:color w:val="3C3C3C"/>
          <w:sz w:val="21"/>
        </w:rPr>
        <w:t>Selection (if / else / else-if)  ·  Repetition (while / for / do-while)  ·  Dry-run tracing</w:t>
      </w:r>
    </w:p>
    <w:p w14:paraId="50451E4E" w14:textId="77777777" w:rsidR="00420271" w:rsidRDefault="00000000">
      <w:pPr>
        <w:jc w:val="center"/>
      </w:pPr>
      <w:r>
        <w:rPr>
          <w:rFonts w:eastAsia="Calibri"/>
          <w:i/>
          <w:color w:val="3C3C3C"/>
          <w:sz w:val="21"/>
        </w:rPr>
        <w:t>Due: 2026-09-24        Suggested time: 60 minutes        Maximum mark: 100</w:t>
      </w:r>
    </w:p>
    <w:p w14:paraId="06A881A3" w14:textId="77777777" w:rsidR="00420271" w:rsidRDefault="00000000">
      <w:pPr>
        <w:spacing w:after="40"/>
      </w:pPr>
      <w:r>
        <w:rPr>
          <w:rFonts w:eastAsia="Calibri"/>
          <w:b/>
        </w:rPr>
        <w:t>Answer language.</w:t>
      </w:r>
      <w:r>
        <w:rPr>
          <w:rFonts w:eastAsia="Calibri"/>
        </w:rPr>
        <w:t xml:space="preserve"> DP1 students: write your programs in </w:t>
      </w:r>
      <w:r>
        <w:rPr>
          <w:rFonts w:eastAsia="Calibri"/>
          <w:b/>
        </w:rPr>
        <w:t>Java</w:t>
      </w:r>
      <w:r>
        <w:rPr>
          <w:rFonts w:eastAsia="Calibri"/>
        </w:rPr>
        <w:t xml:space="preserve">. </w:t>
      </w:r>
      <w:r>
        <w:rPr>
          <w:rFonts w:eastAsia="Calibri"/>
          <w:b/>
        </w:rPr>
        <w:t>A-Level (AS) students may answer in A-Level pseudocode</w:t>
      </w:r>
      <w:r>
        <w:rPr>
          <w:rFonts w:eastAsia="Calibri"/>
        </w:rPr>
        <w:t>; if the content is correct, full credit is given either way.</w:t>
      </w:r>
    </w:p>
    <w:p w14:paraId="098201E4" w14:textId="77777777" w:rsidR="00420271" w:rsidRDefault="00000000">
      <w:pPr>
        <w:spacing w:before="160" w:after="40"/>
      </w:pPr>
      <w:r>
        <w:rPr>
          <w:rFonts w:eastAsia="Calibri"/>
          <w:b/>
          <w:sz w:val="23"/>
        </w:rPr>
        <w:t>Q1  (14 marks)   [Easy] — Reading selection structures</w:t>
      </w:r>
    </w:p>
    <w:p w14:paraId="5B8F39BB" w14:textId="77777777" w:rsidR="00420271" w:rsidRDefault="00000000">
      <w:pPr>
        <w:spacing w:after="40"/>
      </w:pPr>
      <w:r>
        <w:rPr>
          <w:rFonts w:eastAsia="Calibri"/>
        </w:rPr>
        <w:t xml:space="preserve">For each fragment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20A693BA" w14:textId="77777777" w:rsidR="00420271" w:rsidRDefault="00000000">
      <w:pPr>
        <w:spacing w:after="40"/>
      </w:pPr>
      <w:r>
        <w:rPr>
          <w:rFonts w:eastAsia="Calibri"/>
        </w:rPr>
        <w:t>(a)  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6216D3C7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E036A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int x = 7;</w:t>
            </w:r>
          </w:p>
          <w:p w14:paraId="4A55BFDD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if (x &gt; 10) {</w:t>
            </w:r>
          </w:p>
          <w:p w14:paraId="56AE70A1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System.out.println("Big");</w:t>
            </w:r>
          </w:p>
          <w:p w14:paraId="7D23A72D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 else {</w:t>
            </w:r>
          </w:p>
          <w:p w14:paraId="5BD16F9E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System.out.println("Small");</w:t>
            </w:r>
          </w:p>
          <w:p w14:paraId="0CB3ED6C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6DA806B9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System.out.println("Done");</w:t>
            </w:r>
          </w:p>
        </w:tc>
      </w:tr>
    </w:tbl>
    <w:p w14:paraId="792E8AF7" w14:textId="77777777" w:rsidR="00A272C7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</w:p>
    <w:p w14:paraId="29C4E654" w14:textId="01C4E269" w:rsidR="00A272C7" w:rsidRDefault="002F0D64">
      <w:pPr>
        <w:spacing w:after="240"/>
        <w:rPr>
          <w:rFonts w:eastAsia="宋体"/>
          <w:sz w:val="18"/>
          <w:lang w:eastAsia="zh-CN"/>
        </w:rPr>
      </w:pPr>
      <w:r>
        <w:rPr>
          <w:rFonts w:eastAsia="宋体"/>
          <w:sz w:val="18"/>
          <w:lang w:eastAsia="zh-CN"/>
        </w:rPr>
        <w:t>Small</w:t>
      </w:r>
    </w:p>
    <w:p w14:paraId="49D3E3E1" w14:textId="3688662F" w:rsidR="002F0D64" w:rsidRPr="00A272C7" w:rsidRDefault="002F0D64">
      <w:pPr>
        <w:spacing w:after="240"/>
        <w:rPr>
          <w:rFonts w:eastAsia="宋体" w:hint="eastAsia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t>Done</w:t>
      </w:r>
    </w:p>
    <w:p w14:paraId="1AF243D6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5B211D6A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20725FF3" w14:textId="77777777" w:rsidR="00420271" w:rsidRDefault="00000000">
      <w:pPr>
        <w:spacing w:after="40"/>
      </w:pPr>
      <w:r>
        <w:rPr>
          <w:rFonts w:eastAsia="Calibri"/>
        </w:rPr>
        <w:t xml:space="preserve">(b)   (4 marks)   Give the output for </w:t>
      </w:r>
      <w:r>
        <w:rPr>
          <w:rFonts w:eastAsia="Calibri"/>
          <w:b/>
        </w:rPr>
        <w:t>score = 85</w:t>
      </w:r>
      <w:r>
        <w:rPr>
          <w:rFonts w:eastAsia="Calibri"/>
        </w:rPr>
        <w:t xml:space="preserve">, and again for </w:t>
      </w:r>
      <w:r>
        <w:rPr>
          <w:rFonts w:eastAsia="Calibri"/>
          <w:b/>
        </w:rPr>
        <w:t>score = 59</w:t>
      </w:r>
      <w:r>
        <w:rPr>
          <w:rFonts w:eastAsia="Calibri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3AA4AB17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7AB17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int score = 85;          // then change to 59 and run again</w:t>
            </w:r>
          </w:p>
          <w:p w14:paraId="12CB8BF1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if (score &gt;= 90)</w:t>
            </w:r>
          </w:p>
          <w:p w14:paraId="25C45653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System.out.println("A");</w:t>
            </w:r>
          </w:p>
          <w:p w14:paraId="78306359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else if (score &gt;= 80)</w:t>
            </w:r>
          </w:p>
          <w:p w14:paraId="73604C2F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System.out.println("B");</w:t>
            </w:r>
          </w:p>
          <w:p w14:paraId="505794D8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else if (score &gt;= 70)</w:t>
            </w:r>
          </w:p>
          <w:p w14:paraId="4AF6005B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System.out.println("C");</w:t>
            </w:r>
          </w:p>
          <w:p w14:paraId="5A786D63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else if (score &gt;= 60)</w:t>
            </w:r>
          </w:p>
          <w:p w14:paraId="59094FFF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System.out.println("D");</w:t>
            </w:r>
          </w:p>
          <w:p w14:paraId="554ECC17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else</w:t>
            </w:r>
          </w:p>
          <w:p w14:paraId="4AF8821F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System.out.println("F");</w:t>
            </w:r>
          </w:p>
        </w:tc>
      </w:tr>
    </w:tbl>
    <w:p w14:paraId="681B4879" w14:textId="77777777" w:rsidR="0032758D" w:rsidRDefault="007A073E">
      <w:pPr>
        <w:spacing w:after="240"/>
        <w:rPr>
          <w:rFonts w:eastAsia="宋体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t>For score =85</w:t>
      </w:r>
      <w:r w:rsidR="0032758D">
        <w:rPr>
          <w:rFonts w:eastAsia="宋体" w:hint="eastAsia"/>
          <w:sz w:val="18"/>
          <w:lang w:eastAsia="zh-CN"/>
        </w:rPr>
        <w:t xml:space="preserve"> : B</w:t>
      </w:r>
    </w:p>
    <w:p w14:paraId="5A44644D" w14:textId="275C5D8A" w:rsidR="00420271" w:rsidRDefault="0032758D">
      <w:pPr>
        <w:spacing w:after="240"/>
        <w:rPr>
          <w:rFonts w:eastAsia="宋体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t>For score =59</w:t>
      </w:r>
      <w:r w:rsidR="00264F3B">
        <w:rPr>
          <w:rFonts w:eastAsia="宋体" w:hint="eastAsia"/>
          <w:sz w:val="18"/>
          <w:lang w:eastAsia="zh-CN"/>
        </w:rPr>
        <w:t xml:space="preserve"> : F</w:t>
      </w:r>
      <w:r w:rsidR="00000000">
        <w:rPr>
          <w:rFonts w:eastAsia="Calibri"/>
          <w:sz w:val="18"/>
        </w:rPr>
        <w:t xml:space="preserve"> </w:t>
      </w:r>
    </w:p>
    <w:p w14:paraId="606F58F2" w14:textId="1A4AAC46" w:rsidR="00A272C7" w:rsidRDefault="00A272C7">
      <w:pPr>
        <w:spacing w:after="240"/>
        <w:rPr>
          <w:rFonts w:eastAsia="宋体"/>
          <w:sz w:val="18"/>
          <w:lang w:eastAsia="zh-CN"/>
        </w:rPr>
      </w:pPr>
    </w:p>
    <w:p w14:paraId="41DA6C0C" w14:textId="3B3C4E43" w:rsidR="00A272C7" w:rsidRDefault="00A272C7">
      <w:pPr>
        <w:spacing w:after="240"/>
        <w:rPr>
          <w:rFonts w:eastAsia="宋体"/>
          <w:sz w:val="18"/>
          <w:lang w:eastAsia="zh-CN"/>
        </w:rPr>
      </w:pPr>
    </w:p>
    <w:p w14:paraId="692E07DD" w14:textId="77777777" w:rsidR="003B0230" w:rsidRDefault="003B0230">
      <w:pPr>
        <w:spacing w:after="240"/>
        <w:rPr>
          <w:rFonts w:eastAsia="宋体" w:hint="eastAsia"/>
          <w:sz w:val="18"/>
          <w:lang w:eastAsia="zh-CN"/>
        </w:rPr>
      </w:pPr>
    </w:p>
    <w:p w14:paraId="4FDC303F" w14:textId="77777777" w:rsidR="00A272C7" w:rsidRPr="00A272C7" w:rsidRDefault="00A272C7">
      <w:pPr>
        <w:spacing w:after="240"/>
        <w:rPr>
          <w:rFonts w:eastAsia="宋体" w:hint="eastAsia"/>
          <w:lang w:eastAsia="zh-CN"/>
        </w:rPr>
      </w:pPr>
    </w:p>
    <w:p w14:paraId="0CC8BABD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BB09332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100B90ED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26C38A93" w14:textId="77777777" w:rsidR="00420271" w:rsidRDefault="00000000">
      <w:pPr>
        <w:spacing w:after="40"/>
      </w:pPr>
      <w:r>
        <w:rPr>
          <w:rFonts w:eastAsia="Calibri"/>
        </w:rPr>
        <w:t>(c)   (3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20D4E06E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7DEE7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int a = 12, b = -5;</w:t>
            </w:r>
          </w:p>
          <w:p w14:paraId="611F11EB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System.out.println((a &gt; 10) &amp;&amp; (b &gt; 0));</w:t>
            </w:r>
          </w:p>
          <w:p w14:paraId="7FFF4194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System.out.println((a &gt; 10) || (b &gt; 0));</w:t>
            </w:r>
          </w:p>
          <w:p w14:paraId="7E83C977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System.out.println(!(a &gt; 10));</w:t>
            </w:r>
          </w:p>
        </w:tc>
      </w:tr>
    </w:tbl>
    <w:p w14:paraId="21B29BBA" w14:textId="585B9C32" w:rsidR="00420271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351529">
        <w:rPr>
          <w:rFonts w:eastAsia="宋体" w:hint="eastAsia"/>
          <w:sz w:val="18"/>
          <w:lang w:eastAsia="zh-CN"/>
        </w:rPr>
        <w:t>false</w:t>
      </w:r>
    </w:p>
    <w:p w14:paraId="3C8C8917" w14:textId="369A9D51" w:rsidR="00351529" w:rsidRPr="00351529" w:rsidRDefault="00351529">
      <w:pPr>
        <w:spacing w:after="240"/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true</w:t>
      </w:r>
    </w:p>
    <w:p w14:paraId="5C0CF826" w14:textId="439F2D6C" w:rsidR="00420271" w:rsidRPr="00351529" w:rsidRDefault="00000000">
      <w:pPr>
        <w:spacing w:after="240"/>
        <w:rPr>
          <w:rFonts w:eastAsia="宋体" w:hint="eastAsia"/>
          <w:lang w:eastAsia="zh-CN"/>
        </w:rPr>
      </w:pPr>
      <w:r>
        <w:rPr>
          <w:rFonts w:eastAsia="Calibri"/>
          <w:sz w:val="18"/>
        </w:rPr>
        <w:t xml:space="preserve"> </w:t>
      </w:r>
      <w:r w:rsidR="00351529">
        <w:rPr>
          <w:rFonts w:eastAsia="宋体" w:hint="eastAsia"/>
          <w:sz w:val="18"/>
          <w:lang w:eastAsia="zh-CN"/>
        </w:rPr>
        <w:t>false</w:t>
      </w:r>
    </w:p>
    <w:p w14:paraId="7898B1E1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14ECEA0B" w14:textId="77777777" w:rsidR="00420271" w:rsidRDefault="00000000">
      <w:pPr>
        <w:spacing w:after="40"/>
      </w:pPr>
      <w:r>
        <w:rPr>
          <w:rFonts w:eastAsia="Calibri"/>
        </w:rPr>
        <w:t>(d)   (3 marks)   State the output when grade = 55, and explain what is printed when grade = 75.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23A942CE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B71A6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int grade = 55;          // then change to 75 and run again</w:t>
            </w:r>
          </w:p>
          <w:p w14:paraId="00A3DC5A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if (grade &gt;= 60)</w:t>
            </w:r>
          </w:p>
          <w:p w14:paraId="29492384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System.out.println("Passed");</w:t>
            </w:r>
          </w:p>
          <w:p w14:paraId="75E448FB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else</w:t>
            </w:r>
          </w:p>
          <w:p w14:paraId="51D0BC35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System.out.println("Failed");</w:t>
            </w:r>
          </w:p>
          <w:p w14:paraId="4FD11897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System.out.println("Take re-sit");</w:t>
            </w:r>
          </w:p>
        </w:tc>
      </w:tr>
    </w:tbl>
    <w:p w14:paraId="2F74AC88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2A0BB320" w14:textId="487D6828" w:rsidR="00420271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A81712">
        <w:rPr>
          <w:rFonts w:eastAsia="宋体" w:hint="eastAsia"/>
          <w:sz w:val="18"/>
          <w:lang w:eastAsia="zh-CN"/>
        </w:rPr>
        <w:t xml:space="preserve">Failed </w:t>
      </w:r>
    </w:p>
    <w:p w14:paraId="5464D824" w14:textId="2012174D" w:rsidR="00A81712" w:rsidRDefault="00A81712">
      <w:pPr>
        <w:spacing w:after="240"/>
        <w:rPr>
          <w:rFonts w:eastAsia="宋体"/>
          <w:sz w:val="18"/>
          <w:lang w:eastAsia="zh-CN"/>
        </w:rPr>
      </w:pPr>
      <w:r>
        <w:rPr>
          <w:rFonts w:eastAsia="宋体" w:hint="eastAsia"/>
          <w:sz w:val="18"/>
          <w:lang w:eastAsia="zh-CN"/>
        </w:rPr>
        <w:t>Take re-sit</w:t>
      </w:r>
    </w:p>
    <w:p w14:paraId="419329A3" w14:textId="3F1BC7B4" w:rsidR="00A81712" w:rsidRPr="00FC664C" w:rsidRDefault="000E2726">
      <w:pPr>
        <w:spacing w:after="240"/>
        <w:rPr>
          <w:rFonts w:eastAsia="宋体" w:hint="eastAsia"/>
          <w:lang w:eastAsia="zh-CN"/>
        </w:rPr>
      </w:pPr>
      <w:r>
        <w:rPr>
          <w:rFonts w:eastAsia="宋体"/>
          <w:sz w:val="18"/>
          <w:lang w:eastAsia="zh-CN"/>
        </w:rPr>
        <w:t>O</w:t>
      </w:r>
      <w:r>
        <w:rPr>
          <w:rFonts w:eastAsia="宋体" w:hint="eastAsia"/>
          <w:sz w:val="18"/>
          <w:lang w:eastAsia="zh-CN"/>
        </w:rPr>
        <w:t xml:space="preserve">utput when </w:t>
      </w:r>
      <w:proofErr w:type="spellStart"/>
      <w:r>
        <w:rPr>
          <w:rFonts w:eastAsia="宋体" w:hint="eastAsia"/>
          <w:sz w:val="18"/>
          <w:lang w:eastAsia="zh-CN"/>
        </w:rPr>
        <w:t>gade</w:t>
      </w:r>
      <w:proofErr w:type="spellEnd"/>
      <w:r>
        <w:rPr>
          <w:rFonts w:eastAsia="宋体" w:hint="eastAsia"/>
          <w:sz w:val="18"/>
          <w:lang w:eastAsia="zh-CN"/>
        </w:rPr>
        <w:t xml:space="preserve">=75 is </w:t>
      </w:r>
      <w:r>
        <w:rPr>
          <w:rFonts w:eastAsia="宋体"/>
          <w:sz w:val="18"/>
          <w:lang w:eastAsia="zh-CN"/>
        </w:rPr>
        <w:t>“</w:t>
      </w:r>
      <w:r>
        <w:rPr>
          <w:rFonts w:eastAsia="宋体" w:hint="eastAsia"/>
          <w:sz w:val="18"/>
          <w:lang w:eastAsia="zh-CN"/>
        </w:rPr>
        <w:t xml:space="preserve">Passed </w:t>
      </w:r>
      <w:r w:rsidR="00544F1B">
        <w:rPr>
          <w:rFonts w:eastAsia="宋体"/>
          <w:sz w:val="18"/>
          <w:lang w:eastAsia="zh-CN"/>
        </w:rPr>
        <w:t>“</w:t>
      </w:r>
      <w:r w:rsidR="00544F1B">
        <w:rPr>
          <w:rFonts w:eastAsia="宋体" w:hint="eastAsia"/>
          <w:sz w:val="18"/>
          <w:lang w:eastAsia="zh-CN"/>
        </w:rPr>
        <w:t xml:space="preserve"> and take </w:t>
      </w:r>
      <w:r w:rsidR="00544F1B">
        <w:rPr>
          <w:rFonts w:eastAsia="宋体"/>
          <w:sz w:val="18"/>
          <w:lang w:eastAsia="zh-CN"/>
        </w:rPr>
        <w:t>“</w:t>
      </w:r>
      <w:proofErr w:type="spellStart"/>
      <w:r w:rsidR="00544F1B">
        <w:rPr>
          <w:rFonts w:eastAsia="宋体" w:hint="eastAsia"/>
          <w:sz w:val="18"/>
          <w:lang w:eastAsia="zh-CN"/>
        </w:rPr>
        <w:t>resit</w:t>
      </w:r>
      <w:r w:rsidR="00544F1B">
        <w:rPr>
          <w:rFonts w:eastAsia="宋体"/>
          <w:sz w:val="18"/>
          <w:lang w:eastAsia="zh-CN"/>
        </w:rPr>
        <w:t>”</w:t>
      </w:r>
      <w:r>
        <w:rPr>
          <w:rFonts w:eastAsia="宋体" w:hint="eastAsia"/>
          <w:sz w:val="18"/>
          <w:lang w:eastAsia="zh-CN"/>
        </w:rPr>
        <w:t>because</w:t>
      </w:r>
      <w:proofErr w:type="spellEnd"/>
      <w:r>
        <w:rPr>
          <w:rFonts w:eastAsia="宋体" w:hint="eastAsia"/>
          <w:sz w:val="18"/>
          <w:lang w:eastAsia="zh-CN"/>
        </w:rPr>
        <w:t xml:space="preserve"> </w:t>
      </w:r>
      <w:r w:rsidR="00544F1B">
        <w:rPr>
          <w:rFonts w:eastAsia="宋体" w:hint="eastAsia"/>
          <w:sz w:val="18"/>
          <w:lang w:eastAsia="zh-CN"/>
        </w:rPr>
        <w:t xml:space="preserve">it is </w:t>
      </w:r>
      <w:r w:rsidR="00FC664C">
        <w:rPr>
          <w:rFonts w:eastAsia="宋体" w:hint="eastAsia"/>
          <w:sz w:val="18"/>
          <w:lang w:eastAsia="zh-CN"/>
        </w:rPr>
        <w:t>clear</w:t>
      </w:r>
      <w:r w:rsidR="00544F1B">
        <w:rPr>
          <w:rFonts w:eastAsia="宋体" w:hint="eastAsia"/>
          <w:sz w:val="18"/>
          <w:lang w:eastAsia="zh-CN"/>
        </w:rPr>
        <w:t xml:space="preserve"> in the function that </w:t>
      </w:r>
      <w:r w:rsidR="00FC664C">
        <w:rPr>
          <w:rFonts w:eastAsia="宋体" w:hint="eastAsia"/>
          <w:sz w:val="18"/>
          <w:lang w:eastAsia="zh-CN"/>
        </w:rPr>
        <w:t xml:space="preserve"> the </w:t>
      </w:r>
      <w:r w:rsidR="00FC664C">
        <w:rPr>
          <w:rFonts w:eastAsia="宋体"/>
          <w:sz w:val="18"/>
          <w:lang w:eastAsia="zh-CN"/>
        </w:rPr>
        <w:t>“</w:t>
      </w:r>
      <w:r w:rsidR="00FC664C">
        <w:rPr>
          <w:rFonts w:eastAsia="宋体" w:hint="eastAsia"/>
          <w:sz w:val="18"/>
          <w:lang w:eastAsia="zh-CN"/>
        </w:rPr>
        <w:t>Take re-sit</w:t>
      </w:r>
      <w:r w:rsidR="00FC664C">
        <w:rPr>
          <w:rFonts w:eastAsia="宋体"/>
          <w:sz w:val="18"/>
          <w:lang w:eastAsia="zh-CN"/>
        </w:rPr>
        <w:t>”</w:t>
      </w:r>
      <w:r w:rsidR="00FC664C">
        <w:rPr>
          <w:rFonts w:eastAsia="宋体" w:hint="eastAsia"/>
          <w:sz w:val="18"/>
          <w:lang w:eastAsia="zh-CN"/>
        </w:rPr>
        <w:t xml:space="preserve"> is outside the braces ,so it will be printed</w:t>
      </w:r>
      <w:r w:rsidR="00345F4C">
        <w:rPr>
          <w:rFonts w:eastAsia="宋体" w:hint="eastAsia"/>
          <w:sz w:val="18"/>
          <w:lang w:eastAsia="zh-CN"/>
        </w:rPr>
        <w:t>.</w:t>
      </w:r>
    </w:p>
    <w:p w14:paraId="1DE3A4AD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131305A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1718CCAE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2D70FCD7" w14:textId="77777777" w:rsidR="00420271" w:rsidRDefault="00000000">
      <w:pPr>
        <w:spacing w:before="160" w:after="40"/>
      </w:pPr>
      <w:r>
        <w:rPr>
          <w:rFonts w:eastAsia="Calibri"/>
          <w:b/>
          <w:sz w:val="23"/>
        </w:rPr>
        <w:t>Q2  (14 marks)   [Medium] — Reading repetition structures</w:t>
      </w:r>
    </w:p>
    <w:p w14:paraId="62A07E79" w14:textId="77777777" w:rsidR="00420271" w:rsidRDefault="00000000">
      <w:pPr>
        <w:spacing w:after="40"/>
      </w:pPr>
      <w:r>
        <w:rPr>
          <w:rFonts w:eastAsia="Calibri"/>
        </w:rPr>
        <w:lastRenderedPageBreak/>
        <w:t xml:space="preserve">For each fragment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4220D4E7" w14:textId="77777777" w:rsidR="00420271" w:rsidRDefault="00000000">
      <w:pPr>
        <w:spacing w:after="40"/>
      </w:pPr>
      <w:r>
        <w:rPr>
          <w:rFonts w:eastAsia="Calibri"/>
        </w:rPr>
        <w:t>(a)  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483DA038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47FCF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for (int i = 1; i &lt;= 5; i++) {</w:t>
            </w:r>
          </w:p>
          <w:p w14:paraId="5BF7CC2A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System.out.print(i + " ");</w:t>
            </w:r>
          </w:p>
          <w:p w14:paraId="4C60484A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24C22CCE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System.out.println("END");</w:t>
            </w:r>
          </w:p>
        </w:tc>
      </w:tr>
    </w:tbl>
    <w:p w14:paraId="7F3865D2" w14:textId="24FE2122" w:rsidR="00420271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345F4C">
        <w:rPr>
          <w:rFonts w:eastAsia="宋体" w:hint="eastAsia"/>
          <w:sz w:val="18"/>
          <w:lang w:eastAsia="zh-CN"/>
        </w:rPr>
        <w:t>1 2 3 4 5 END</w:t>
      </w:r>
    </w:p>
    <w:p w14:paraId="60565FE8" w14:textId="77777777" w:rsidR="00345F4C" w:rsidRPr="00345F4C" w:rsidRDefault="00345F4C">
      <w:pPr>
        <w:spacing w:after="240"/>
        <w:rPr>
          <w:rFonts w:eastAsia="宋体" w:hint="eastAsia"/>
          <w:lang w:eastAsia="zh-CN"/>
        </w:rPr>
      </w:pPr>
    </w:p>
    <w:p w14:paraId="31A7358E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76BE639F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100BF34" w14:textId="77777777" w:rsidR="00420271" w:rsidRDefault="00000000">
      <w:pPr>
        <w:spacing w:after="40"/>
      </w:pPr>
      <w:r>
        <w:rPr>
          <w:rFonts w:eastAsia="Calibri"/>
        </w:rPr>
        <w:t>(b)   (3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369A8400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3EBDC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int sum = 0;</w:t>
            </w:r>
          </w:p>
          <w:p w14:paraId="556C12B7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for (int n = 2; n &lt;= 10; n = n + 2) {</w:t>
            </w:r>
          </w:p>
          <w:p w14:paraId="2E16D9E0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sum = sum + n;</w:t>
            </w:r>
          </w:p>
          <w:p w14:paraId="3DB12B03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50CBD440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System.out.println("Sum is: " + sum);</w:t>
            </w:r>
          </w:p>
        </w:tc>
      </w:tr>
    </w:tbl>
    <w:p w14:paraId="60C6CB4A" w14:textId="2F7DC80E" w:rsidR="00420271" w:rsidRPr="00345F4C" w:rsidRDefault="00000000">
      <w:pPr>
        <w:spacing w:after="240"/>
        <w:rPr>
          <w:rFonts w:eastAsia="宋体" w:hint="eastAsia"/>
          <w:lang w:eastAsia="zh-CN"/>
        </w:rPr>
      </w:pPr>
      <w:r>
        <w:rPr>
          <w:rFonts w:eastAsia="Calibri"/>
          <w:sz w:val="18"/>
        </w:rPr>
        <w:t xml:space="preserve"> </w:t>
      </w:r>
      <w:r w:rsidR="00345F4C">
        <w:rPr>
          <w:rFonts w:eastAsia="宋体" w:hint="eastAsia"/>
          <w:sz w:val="18"/>
          <w:lang w:eastAsia="zh-CN"/>
        </w:rPr>
        <w:t>Sum is:</w:t>
      </w:r>
      <w:r w:rsidR="003646D7">
        <w:rPr>
          <w:rFonts w:eastAsia="宋体" w:hint="eastAsia"/>
          <w:sz w:val="18"/>
          <w:lang w:eastAsia="zh-CN"/>
        </w:rPr>
        <w:t xml:space="preserve"> 30</w:t>
      </w:r>
    </w:p>
    <w:p w14:paraId="4571C72D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38F2D567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56F191E7" w14:textId="77777777" w:rsidR="00420271" w:rsidRDefault="00000000">
      <w:pPr>
        <w:spacing w:after="40"/>
      </w:pPr>
      <w:r>
        <w:rPr>
          <w:rFonts w:eastAsia="Calibri"/>
        </w:rPr>
        <w:t>(c)   (4 marks)   The user types 5, then 8, then 2, then -1.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4D81108B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741AF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Scanner scan = new Scanner(System.in);</w:t>
            </w:r>
          </w:p>
          <w:p w14:paraId="561F863A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int total = 0;</w:t>
            </w:r>
          </w:p>
          <w:p w14:paraId="126D4CFE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int n = scan.nextInt();</w:t>
            </w:r>
          </w:p>
          <w:p w14:paraId="062F71A9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while (n != -1) {</w:t>
            </w:r>
          </w:p>
          <w:p w14:paraId="65281B83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total = total + n;</w:t>
            </w:r>
          </w:p>
          <w:p w14:paraId="4EB4567E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n = scan.nextInt();</w:t>
            </w:r>
          </w:p>
          <w:p w14:paraId="7766FACF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44B0CBA3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System.out.println(total);</w:t>
            </w:r>
          </w:p>
        </w:tc>
      </w:tr>
    </w:tbl>
    <w:p w14:paraId="6B6486A6" w14:textId="02D24BDB" w:rsidR="00420271" w:rsidRPr="003646D7" w:rsidRDefault="00000000">
      <w:pPr>
        <w:spacing w:after="240"/>
        <w:rPr>
          <w:rFonts w:eastAsia="宋体" w:hint="eastAsia"/>
          <w:lang w:eastAsia="zh-CN"/>
        </w:rPr>
      </w:pPr>
      <w:r>
        <w:rPr>
          <w:rFonts w:eastAsia="Calibri"/>
          <w:sz w:val="18"/>
        </w:rPr>
        <w:t xml:space="preserve"> </w:t>
      </w:r>
      <w:r w:rsidR="003646D7">
        <w:rPr>
          <w:rFonts w:eastAsia="宋体" w:hint="eastAsia"/>
          <w:sz w:val="18"/>
          <w:lang w:eastAsia="zh-CN"/>
        </w:rPr>
        <w:t>15</w:t>
      </w:r>
    </w:p>
    <w:p w14:paraId="0A8E8C90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19B32657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8D289A9" w14:textId="77777777" w:rsidR="00420271" w:rsidRDefault="00000000">
      <w:pPr>
        <w:spacing w:after="40"/>
      </w:pPr>
      <w:r>
        <w:rPr>
          <w:rFonts w:eastAsia="Calibri"/>
        </w:rPr>
        <w:t>(d)   (3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74C26A6F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7D8C3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int i = 10;</w:t>
            </w:r>
          </w:p>
          <w:p w14:paraId="32436571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do {</w:t>
            </w:r>
          </w:p>
          <w:p w14:paraId="5E976728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System.out.print(i + " ");</w:t>
            </w:r>
          </w:p>
          <w:p w14:paraId="715D51D4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i++;</w:t>
            </w:r>
          </w:p>
          <w:p w14:paraId="24192C3A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 while (i &lt; 5);</w:t>
            </w:r>
          </w:p>
        </w:tc>
      </w:tr>
    </w:tbl>
    <w:p w14:paraId="617A1B75" w14:textId="299501A9" w:rsidR="00420271" w:rsidRPr="003646D7" w:rsidRDefault="00000000">
      <w:pPr>
        <w:spacing w:after="240"/>
        <w:rPr>
          <w:rFonts w:eastAsia="宋体" w:hint="eastAsia"/>
          <w:lang w:eastAsia="zh-CN"/>
        </w:rPr>
      </w:pPr>
      <w:r>
        <w:rPr>
          <w:rFonts w:eastAsia="Calibri"/>
          <w:sz w:val="18"/>
        </w:rPr>
        <w:lastRenderedPageBreak/>
        <w:t xml:space="preserve"> </w:t>
      </w:r>
      <w:r w:rsidR="003646D7">
        <w:rPr>
          <w:rFonts w:eastAsia="宋体" w:hint="eastAsia"/>
          <w:sz w:val="18"/>
          <w:lang w:eastAsia="zh-CN"/>
        </w:rPr>
        <w:t>10</w:t>
      </w:r>
    </w:p>
    <w:p w14:paraId="247C5084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502998D7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66D9557B" w14:textId="77777777" w:rsidR="00420271" w:rsidRDefault="00000000">
      <w:pPr>
        <w:spacing w:before="160" w:after="40"/>
      </w:pPr>
      <w:r>
        <w:rPr>
          <w:rFonts w:eastAsia="Calibri"/>
          <w:b/>
          <w:sz w:val="23"/>
        </w:rPr>
        <w:t>Q3  (16 marks)   [Medium] — Dry-run tracing</w:t>
      </w:r>
    </w:p>
    <w:p w14:paraId="3AB146AC" w14:textId="77777777" w:rsidR="00420271" w:rsidRDefault="00000000">
      <w:pPr>
        <w:spacing w:after="40"/>
      </w:pPr>
      <w:r>
        <w:rPr>
          <w:rFonts w:eastAsia="Calibri"/>
        </w:rPr>
        <w:t>The following program is executed.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66FB181C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0F90B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class TraceHw {</w:t>
            </w:r>
          </w:p>
          <w:p w14:paraId="608EFC8D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687B9A17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 total = 0;</w:t>
            </w:r>
          </w:p>
          <w:p w14:paraId="68D361A2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 n = 1;</w:t>
            </w:r>
          </w:p>
          <w:p w14:paraId="105578AB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while (n &lt;= 5) {</w:t>
            </w:r>
          </w:p>
          <w:p w14:paraId="3A02F26A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if (n % 2 == 0) {</w:t>
            </w:r>
          </w:p>
          <w:p w14:paraId="1E1AB27D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    total = total + n * 10;</w:t>
            </w:r>
          </w:p>
          <w:p w14:paraId="013E210F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} else {</w:t>
            </w:r>
          </w:p>
          <w:p w14:paraId="4786E00A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    total = total + n;</w:t>
            </w:r>
          </w:p>
          <w:p w14:paraId="1C4DC431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}</w:t>
            </w:r>
          </w:p>
          <w:p w14:paraId="6E6C4199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n++;</w:t>
            </w:r>
          </w:p>
          <w:p w14:paraId="4A1D7475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6709794E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System.out.println("Total: " + total);</w:t>
            </w:r>
          </w:p>
          <w:p w14:paraId="717F8624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444A06FE" w14:textId="77777777" w:rsidR="00420271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49D8E235" w14:textId="77777777" w:rsidR="00420271" w:rsidRDefault="00000000">
      <w:pPr>
        <w:spacing w:after="40"/>
      </w:pPr>
      <w:r>
        <w:rPr>
          <w:rFonts w:eastAsia="Calibri"/>
        </w:rPr>
        <w:t>(a)   (10 marks)   Complete the trace table. Use the last row for the moment the loop ends.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20271" w14:paraId="7C7A1AC8" w14:textId="77777777">
        <w:tc>
          <w:tcPr>
            <w:tcW w:w="1728" w:type="dxa"/>
          </w:tcPr>
          <w:p w14:paraId="206AE4A5" w14:textId="77777777" w:rsidR="00420271" w:rsidRDefault="00000000">
            <w:r>
              <w:rPr>
                <w:rFonts w:eastAsia="Calibri"/>
                <w:b/>
                <w:sz w:val="20"/>
              </w:rPr>
              <w:t>n</w:t>
            </w:r>
          </w:p>
        </w:tc>
        <w:tc>
          <w:tcPr>
            <w:tcW w:w="1728" w:type="dxa"/>
          </w:tcPr>
          <w:p w14:paraId="3FD25C2B" w14:textId="77777777" w:rsidR="00420271" w:rsidRDefault="00000000">
            <w:r>
              <w:rPr>
                <w:rFonts w:eastAsia="Calibri"/>
                <w:b/>
                <w:sz w:val="20"/>
              </w:rPr>
              <w:t>n &lt;= 5</w:t>
            </w:r>
          </w:p>
        </w:tc>
        <w:tc>
          <w:tcPr>
            <w:tcW w:w="1728" w:type="dxa"/>
          </w:tcPr>
          <w:p w14:paraId="0426A961" w14:textId="77777777" w:rsidR="00420271" w:rsidRDefault="00000000">
            <w:r>
              <w:rPr>
                <w:rFonts w:eastAsia="Calibri"/>
                <w:b/>
                <w:sz w:val="20"/>
              </w:rPr>
              <w:t>n % 2 == 0</w:t>
            </w:r>
          </w:p>
        </w:tc>
        <w:tc>
          <w:tcPr>
            <w:tcW w:w="1728" w:type="dxa"/>
          </w:tcPr>
          <w:p w14:paraId="5A3C93DA" w14:textId="77777777" w:rsidR="00420271" w:rsidRDefault="00000000">
            <w:r>
              <w:rPr>
                <w:rFonts w:eastAsia="Calibri"/>
                <w:b/>
                <w:sz w:val="20"/>
              </w:rPr>
              <w:t>total</w:t>
            </w:r>
          </w:p>
        </w:tc>
        <w:tc>
          <w:tcPr>
            <w:tcW w:w="1728" w:type="dxa"/>
          </w:tcPr>
          <w:p w14:paraId="6100F313" w14:textId="77777777" w:rsidR="00420271" w:rsidRDefault="00000000">
            <w:r>
              <w:rPr>
                <w:rFonts w:eastAsia="Calibri"/>
                <w:b/>
                <w:sz w:val="20"/>
              </w:rPr>
              <w:t>Output</w:t>
            </w:r>
          </w:p>
        </w:tc>
      </w:tr>
      <w:tr w:rsidR="00420271" w14:paraId="270EB73B" w14:textId="77777777">
        <w:tc>
          <w:tcPr>
            <w:tcW w:w="1728" w:type="dxa"/>
          </w:tcPr>
          <w:p w14:paraId="736266A9" w14:textId="5C2260F9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1728" w:type="dxa"/>
          </w:tcPr>
          <w:p w14:paraId="210952EA" w14:textId="4CE8908F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1728" w:type="dxa"/>
          </w:tcPr>
          <w:p w14:paraId="7DBE95AC" w14:textId="7CC9CCC4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false</w:t>
            </w:r>
          </w:p>
        </w:tc>
        <w:tc>
          <w:tcPr>
            <w:tcW w:w="1728" w:type="dxa"/>
          </w:tcPr>
          <w:p w14:paraId="1380F04E" w14:textId="0FD3CBB2" w:rsidR="00420271" w:rsidRPr="00851EE8" w:rsidRDefault="00851EE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1728" w:type="dxa"/>
          </w:tcPr>
          <w:p w14:paraId="548FADE3" w14:textId="77777777" w:rsidR="00420271" w:rsidRDefault="00420271"/>
        </w:tc>
      </w:tr>
      <w:tr w:rsidR="00420271" w14:paraId="59A38EB5" w14:textId="77777777">
        <w:tc>
          <w:tcPr>
            <w:tcW w:w="1728" w:type="dxa"/>
          </w:tcPr>
          <w:p w14:paraId="7A981D22" w14:textId="2DEF04E7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1728" w:type="dxa"/>
          </w:tcPr>
          <w:p w14:paraId="38A2A53A" w14:textId="04DF186E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1728" w:type="dxa"/>
          </w:tcPr>
          <w:p w14:paraId="52A96FEC" w14:textId="56A447EB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1728" w:type="dxa"/>
          </w:tcPr>
          <w:p w14:paraId="49378002" w14:textId="0E428B57" w:rsidR="00420271" w:rsidRPr="00851EE8" w:rsidRDefault="00851EE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21</w:t>
            </w:r>
          </w:p>
        </w:tc>
        <w:tc>
          <w:tcPr>
            <w:tcW w:w="1728" w:type="dxa"/>
          </w:tcPr>
          <w:p w14:paraId="7136AD4E" w14:textId="77777777" w:rsidR="00420271" w:rsidRDefault="00420271"/>
        </w:tc>
      </w:tr>
      <w:tr w:rsidR="00420271" w14:paraId="5AB46BAD" w14:textId="77777777">
        <w:tc>
          <w:tcPr>
            <w:tcW w:w="1728" w:type="dxa"/>
          </w:tcPr>
          <w:p w14:paraId="72A69BE1" w14:textId="459BE098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1728" w:type="dxa"/>
          </w:tcPr>
          <w:p w14:paraId="7CB6F6AE" w14:textId="0F736D9F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1728" w:type="dxa"/>
          </w:tcPr>
          <w:p w14:paraId="12225970" w14:textId="4DC6E4EE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false</w:t>
            </w:r>
          </w:p>
        </w:tc>
        <w:tc>
          <w:tcPr>
            <w:tcW w:w="1728" w:type="dxa"/>
          </w:tcPr>
          <w:p w14:paraId="4ACDEAA3" w14:textId="50C55BBA" w:rsidR="00420271" w:rsidRPr="00851EE8" w:rsidRDefault="00851EE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24</w:t>
            </w:r>
          </w:p>
        </w:tc>
        <w:tc>
          <w:tcPr>
            <w:tcW w:w="1728" w:type="dxa"/>
          </w:tcPr>
          <w:p w14:paraId="58AF5DF5" w14:textId="77777777" w:rsidR="00420271" w:rsidRDefault="00420271"/>
        </w:tc>
      </w:tr>
      <w:tr w:rsidR="00420271" w14:paraId="277EC6E2" w14:textId="77777777">
        <w:tc>
          <w:tcPr>
            <w:tcW w:w="1728" w:type="dxa"/>
          </w:tcPr>
          <w:p w14:paraId="5693A65C" w14:textId="0803F66C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1728" w:type="dxa"/>
          </w:tcPr>
          <w:p w14:paraId="79620171" w14:textId="4A9A7B0F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1728" w:type="dxa"/>
          </w:tcPr>
          <w:p w14:paraId="3FDE4D14" w14:textId="4136A1F8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1728" w:type="dxa"/>
          </w:tcPr>
          <w:p w14:paraId="4E3FCA03" w14:textId="092DAE0F" w:rsidR="00420271" w:rsidRPr="00851EE8" w:rsidRDefault="00851EE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64</w:t>
            </w:r>
          </w:p>
        </w:tc>
        <w:tc>
          <w:tcPr>
            <w:tcW w:w="1728" w:type="dxa"/>
          </w:tcPr>
          <w:p w14:paraId="0035B574" w14:textId="77777777" w:rsidR="00420271" w:rsidRDefault="00420271"/>
        </w:tc>
      </w:tr>
      <w:tr w:rsidR="00420271" w14:paraId="7F484415" w14:textId="77777777">
        <w:tc>
          <w:tcPr>
            <w:tcW w:w="1728" w:type="dxa"/>
          </w:tcPr>
          <w:p w14:paraId="45A0983B" w14:textId="1B11407D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1728" w:type="dxa"/>
          </w:tcPr>
          <w:p w14:paraId="3CFCE647" w14:textId="2ACA391A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true</w:t>
            </w:r>
          </w:p>
        </w:tc>
        <w:tc>
          <w:tcPr>
            <w:tcW w:w="1728" w:type="dxa"/>
          </w:tcPr>
          <w:p w14:paraId="4D1AF946" w14:textId="6F26CFFF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false</w:t>
            </w:r>
          </w:p>
        </w:tc>
        <w:tc>
          <w:tcPr>
            <w:tcW w:w="1728" w:type="dxa"/>
          </w:tcPr>
          <w:p w14:paraId="1ED9D736" w14:textId="6AFCF9D1" w:rsidR="00420271" w:rsidRPr="00851EE8" w:rsidRDefault="00851EE8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69</w:t>
            </w:r>
          </w:p>
        </w:tc>
        <w:tc>
          <w:tcPr>
            <w:tcW w:w="1728" w:type="dxa"/>
          </w:tcPr>
          <w:p w14:paraId="2621F1DC" w14:textId="77777777" w:rsidR="00420271" w:rsidRDefault="00420271"/>
        </w:tc>
      </w:tr>
      <w:tr w:rsidR="00420271" w14:paraId="6A98310A" w14:textId="77777777">
        <w:tc>
          <w:tcPr>
            <w:tcW w:w="1728" w:type="dxa"/>
          </w:tcPr>
          <w:p w14:paraId="1268DE8E" w14:textId="7FE3B82C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</w:t>
            </w:r>
          </w:p>
        </w:tc>
        <w:tc>
          <w:tcPr>
            <w:tcW w:w="1728" w:type="dxa"/>
          </w:tcPr>
          <w:p w14:paraId="5C2EAA0D" w14:textId="07521EEC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false</w:t>
            </w:r>
          </w:p>
        </w:tc>
        <w:tc>
          <w:tcPr>
            <w:tcW w:w="1728" w:type="dxa"/>
          </w:tcPr>
          <w:p w14:paraId="053EA4F8" w14:textId="0A5C3E6F" w:rsidR="00420271" w:rsidRPr="00203F34" w:rsidRDefault="00203F34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/>
                <w:lang w:eastAsia="zh-CN"/>
              </w:rPr>
              <w:t>N</w:t>
            </w:r>
            <w:r>
              <w:rPr>
                <w:rFonts w:eastAsia="宋体" w:hint="eastAsia"/>
                <w:lang w:eastAsia="zh-CN"/>
              </w:rPr>
              <w:t>ot included</w:t>
            </w:r>
          </w:p>
        </w:tc>
        <w:tc>
          <w:tcPr>
            <w:tcW w:w="1728" w:type="dxa"/>
          </w:tcPr>
          <w:p w14:paraId="4F4B7551" w14:textId="22AA94A1" w:rsidR="00420271" w:rsidRPr="00247CDB" w:rsidRDefault="00247CDB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69</w:t>
            </w:r>
          </w:p>
        </w:tc>
        <w:tc>
          <w:tcPr>
            <w:tcW w:w="1728" w:type="dxa"/>
          </w:tcPr>
          <w:p w14:paraId="1CE0793F" w14:textId="5A258335" w:rsidR="00420271" w:rsidRPr="00247CDB" w:rsidRDefault="00247CDB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Total:69</w:t>
            </w:r>
          </w:p>
        </w:tc>
      </w:tr>
    </w:tbl>
    <w:p w14:paraId="6B9E2D96" w14:textId="77777777" w:rsidR="00420271" w:rsidRDefault="00000000">
      <w:pPr>
        <w:spacing w:after="40"/>
      </w:pPr>
      <w:r>
        <w:rPr>
          <w:rFonts w:eastAsia="Calibri"/>
        </w:rPr>
        <w:t>(b)   (2 marks)   State the exact output of the program.</w:t>
      </w:r>
    </w:p>
    <w:p w14:paraId="2E47D558" w14:textId="4232331E" w:rsidR="00420271" w:rsidRPr="00247CDB" w:rsidRDefault="00000000">
      <w:pPr>
        <w:spacing w:after="240"/>
        <w:rPr>
          <w:rFonts w:eastAsia="宋体" w:hint="eastAsia"/>
          <w:lang w:eastAsia="zh-CN"/>
        </w:rPr>
      </w:pPr>
      <w:r>
        <w:rPr>
          <w:rFonts w:eastAsia="Calibri"/>
          <w:sz w:val="18"/>
        </w:rPr>
        <w:t xml:space="preserve"> </w:t>
      </w:r>
      <w:r w:rsidR="00247CDB">
        <w:rPr>
          <w:rFonts w:eastAsia="宋体" w:hint="eastAsia"/>
          <w:sz w:val="18"/>
          <w:lang w:eastAsia="zh-CN"/>
        </w:rPr>
        <w:t>69</w:t>
      </w:r>
    </w:p>
    <w:p w14:paraId="14D06292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19622719" w14:textId="77777777" w:rsidR="00420271" w:rsidRDefault="00000000">
      <w:pPr>
        <w:spacing w:after="40"/>
      </w:pPr>
      <w:r>
        <w:rPr>
          <w:rFonts w:eastAsia="Calibri"/>
        </w:rPr>
        <w:t>(c)   (4 marks)   Explain the purpose of the statement `n++;` and describe what would happen if that statement were removed.</w:t>
      </w:r>
    </w:p>
    <w:p w14:paraId="6582BC6D" w14:textId="5ED4A221" w:rsidR="00420271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C06DE4">
        <w:rPr>
          <w:rFonts w:eastAsia="宋体" w:hint="eastAsia"/>
          <w:sz w:val="18"/>
          <w:lang w:eastAsia="zh-CN"/>
        </w:rPr>
        <w:t xml:space="preserve">n++ increments n by 1 </w:t>
      </w:r>
      <w:r w:rsidR="001934FA">
        <w:rPr>
          <w:rFonts w:eastAsia="宋体" w:hint="eastAsia"/>
          <w:sz w:val="18"/>
          <w:lang w:eastAsia="zh-CN"/>
        </w:rPr>
        <w:t>,driving the loop to run until n&gt;5.</w:t>
      </w:r>
    </w:p>
    <w:p w14:paraId="6754B984" w14:textId="6E61FC9A" w:rsidR="001934FA" w:rsidRPr="001934FA" w:rsidRDefault="008822AF">
      <w:pPr>
        <w:spacing w:after="240"/>
        <w:rPr>
          <w:rFonts w:eastAsia="宋体" w:hint="eastAsia"/>
          <w:lang w:eastAsia="zh-CN"/>
        </w:rPr>
      </w:pPr>
      <w:r>
        <w:rPr>
          <w:rFonts w:eastAsia="宋体" w:hint="eastAsia"/>
          <w:sz w:val="18"/>
          <w:lang w:eastAsia="zh-CN"/>
        </w:rPr>
        <w:t>If removed , n will constantly be one</w:t>
      </w:r>
      <w:r w:rsidR="00646CD2">
        <w:rPr>
          <w:rFonts w:eastAsia="宋体" w:hint="eastAsia"/>
          <w:sz w:val="18"/>
          <w:lang w:eastAsia="zh-CN"/>
        </w:rPr>
        <w:t xml:space="preserve"> ,because the condition n&lt;=5 would always be true.</w:t>
      </w:r>
    </w:p>
    <w:p w14:paraId="63839356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9B8401B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3C801AEF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19961579" w14:textId="77777777" w:rsidR="00420271" w:rsidRDefault="00000000">
      <w:pPr>
        <w:spacing w:after="240"/>
      </w:pPr>
      <w:r>
        <w:rPr>
          <w:rFonts w:eastAsia="Calibri"/>
          <w:sz w:val="18"/>
        </w:rPr>
        <w:lastRenderedPageBreak/>
        <w:t xml:space="preserve"> </w:t>
      </w:r>
    </w:p>
    <w:p w14:paraId="2DC283D9" w14:textId="77777777" w:rsidR="00420271" w:rsidRDefault="00000000">
      <w:pPr>
        <w:spacing w:before="160" w:after="40"/>
      </w:pPr>
      <w:r>
        <w:rPr>
          <w:rFonts w:eastAsia="Calibri"/>
          <w:b/>
          <w:sz w:val="23"/>
        </w:rPr>
        <w:t>Q4  (16 marks)   [Medium] — Programming: selection</w:t>
      </w:r>
    </w:p>
    <w:p w14:paraId="1A48DAD9" w14:textId="77777777" w:rsidR="00420271" w:rsidRDefault="00000000">
      <w:pPr>
        <w:spacing w:after="40"/>
      </w:pPr>
      <w:r>
        <w:rPr>
          <w:rFonts w:eastAsia="Calibri"/>
        </w:rPr>
        <w:t xml:space="preserve">Write a complete program that reads </w:t>
      </w:r>
      <w:r>
        <w:rPr>
          <w:rFonts w:eastAsia="Calibri"/>
          <w:b/>
        </w:rPr>
        <w:t>one integer mark</w:t>
      </w:r>
      <w:r>
        <w:rPr>
          <w:rFonts w:eastAsia="Calibri"/>
        </w:rPr>
        <w:t xml:space="preserve"> from the user and then:</w:t>
      </w:r>
    </w:p>
    <w:p w14:paraId="78008774" w14:textId="77777777" w:rsidR="00420271" w:rsidRDefault="00000000">
      <w:pPr>
        <w:spacing w:after="20"/>
        <w:ind w:left="720" w:hanging="317"/>
      </w:pPr>
      <w:r>
        <w:rPr>
          <w:rFonts w:eastAsia="Calibri"/>
        </w:rPr>
        <w:t xml:space="preserve">•  if the mark is </w:t>
      </w:r>
      <w:r>
        <w:rPr>
          <w:rFonts w:eastAsia="Calibri"/>
          <w:b/>
        </w:rPr>
        <w:t>not</w:t>
      </w:r>
      <w:r>
        <w:rPr>
          <w:rFonts w:eastAsia="Calibri"/>
        </w:rPr>
        <w:t xml:space="preserve"> between 0 and 100 inclusive, prints `Invalid mark` and nothing else;</w:t>
      </w:r>
    </w:p>
    <w:p w14:paraId="47595810" w14:textId="77777777" w:rsidR="00420271" w:rsidRDefault="00000000">
      <w:pPr>
        <w:spacing w:after="20"/>
        <w:ind w:left="720" w:hanging="317"/>
      </w:pPr>
      <w:r>
        <w:rPr>
          <w:rFonts w:eastAsia="Calibri"/>
        </w:rPr>
        <w:t>•  otherwise prints the grade using: 90 or above → `A`, 80–89 → `B`, 70–79 → `C`, 60–69 → `D`, below 60 → `F`.</w:t>
      </w:r>
    </w:p>
    <w:p w14:paraId="49943F72" w14:textId="77777777" w:rsidR="00420271" w:rsidRDefault="00000000">
      <w:pPr>
        <w:spacing w:after="40"/>
      </w:pPr>
      <w:r>
        <w:rPr>
          <w:rFonts w:eastAsia="Calibri"/>
        </w:rPr>
        <w:t>Assume the Scanner class is already available. Your program must compile and run.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30D22E42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42D28" w14:textId="6CA59F63" w:rsidR="00061015" w:rsidRPr="00061015" w:rsidRDefault="00061015" w:rsidP="0006101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</w:p>
          <w:p w14:paraId="1CD533C5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public static void main(String[] </w:t>
            </w:r>
            <w:proofErr w:type="spellStart"/>
            <w:r w:rsidRPr="00061015">
              <w:rPr>
                <w:rFonts w:ascii="Consolas" w:eastAsia="Consolas" w:hAnsi="Consolas"/>
                <w:sz w:val="19"/>
              </w:rPr>
              <w:t>args</w:t>
            </w:r>
            <w:proofErr w:type="spellEnd"/>
            <w:r w:rsidRPr="00061015">
              <w:rPr>
                <w:rFonts w:ascii="Consolas" w:eastAsia="Consolas" w:hAnsi="Consolas"/>
                <w:sz w:val="19"/>
              </w:rPr>
              <w:t>) {</w:t>
            </w:r>
          </w:p>
          <w:p w14:paraId="3A2FD70C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Scanner scan = new Scanner(System.in);</w:t>
            </w:r>
          </w:p>
          <w:p w14:paraId="5859AFF7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03C070F3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int mark = </w:t>
            </w:r>
            <w:proofErr w:type="spellStart"/>
            <w:r w:rsidRPr="00061015">
              <w:rPr>
                <w:rFonts w:ascii="Consolas" w:eastAsia="Consolas" w:hAnsi="Consolas"/>
                <w:sz w:val="19"/>
              </w:rPr>
              <w:t>scan.nextInt</w:t>
            </w:r>
            <w:proofErr w:type="spellEnd"/>
            <w:r w:rsidRPr="00061015">
              <w:rPr>
                <w:rFonts w:ascii="Consolas" w:eastAsia="Consolas" w:hAnsi="Consolas"/>
                <w:sz w:val="19"/>
              </w:rPr>
              <w:t>();</w:t>
            </w:r>
          </w:p>
          <w:p w14:paraId="5956CAF5" w14:textId="7E000341" w:rsidR="00061015" w:rsidRPr="00061015" w:rsidRDefault="00061015" w:rsidP="00061015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</w:t>
            </w:r>
          </w:p>
          <w:p w14:paraId="71B50F76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if (mark &lt; 0 || mark &gt; 100) {</w:t>
            </w:r>
          </w:p>
          <w:p w14:paraId="4A1F28BD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    </w:t>
            </w:r>
            <w:proofErr w:type="spellStart"/>
            <w:r w:rsidRPr="00061015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061015">
              <w:rPr>
                <w:rFonts w:ascii="Consolas" w:eastAsia="Consolas" w:hAnsi="Consolas"/>
                <w:sz w:val="19"/>
              </w:rPr>
              <w:t>("Invalid mark");</w:t>
            </w:r>
          </w:p>
          <w:p w14:paraId="286AB2B4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} else if (mark &gt;= 90) {</w:t>
            </w:r>
          </w:p>
          <w:p w14:paraId="20566747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    </w:t>
            </w:r>
            <w:proofErr w:type="spellStart"/>
            <w:r w:rsidRPr="00061015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061015">
              <w:rPr>
                <w:rFonts w:ascii="Consolas" w:eastAsia="Consolas" w:hAnsi="Consolas"/>
                <w:sz w:val="19"/>
              </w:rPr>
              <w:t>("A");</w:t>
            </w:r>
          </w:p>
          <w:p w14:paraId="2DC4D800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} else if (mark &gt;= 80) {</w:t>
            </w:r>
          </w:p>
          <w:p w14:paraId="739F3D3B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    </w:t>
            </w:r>
            <w:proofErr w:type="spellStart"/>
            <w:r w:rsidRPr="00061015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061015">
              <w:rPr>
                <w:rFonts w:ascii="Consolas" w:eastAsia="Consolas" w:hAnsi="Consolas"/>
                <w:sz w:val="19"/>
              </w:rPr>
              <w:t>("B");</w:t>
            </w:r>
          </w:p>
          <w:p w14:paraId="3EFCFA58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} else if (mark &gt;= 70) {</w:t>
            </w:r>
          </w:p>
          <w:p w14:paraId="0A1CC9D4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    </w:t>
            </w:r>
            <w:proofErr w:type="spellStart"/>
            <w:r w:rsidRPr="00061015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061015">
              <w:rPr>
                <w:rFonts w:ascii="Consolas" w:eastAsia="Consolas" w:hAnsi="Consolas"/>
                <w:sz w:val="19"/>
              </w:rPr>
              <w:t>("C");</w:t>
            </w:r>
          </w:p>
          <w:p w14:paraId="0D7784EA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} else if (mark &gt;= 60) {</w:t>
            </w:r>
          </w:p>
          <w:p w14:paraId="3D32AFA4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    </w:t>
            </w:r>
            <w:proofErr w:type="spellStart"/>
            <w:r w:rsidRPr="00061015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061015">
              <w:rPr>
                <w:rFonts w:ascii="Consolas" w:eastAsia="Consolas" w:hAnsi="Consolas"/>
                <w:sz w:val="19"/>
              </w:rPr>
              <w:t>("D");</w:t>
            </w:r>
          </w:p>
          <w:p w14:paraId="5C890DFA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} else {</w:t>
            </w:r>
          </w:p>
          <w:p w14:paraId="10EA2323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    </w:t>
            </w:r>
            <w:proofErr w:type="spellStart"/>
            <w:r w:rsidRPr="00061015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061015">
              <w:rPr>
                <w:rFonts w:ascii="Consolas" w:eastAsia="Consolas" w:hAnsi="Consolas"/>
                <w:sz w:val="19"/>
              </w:rPr>
              <w:t>("F");</w:t>
            </w:r>
          </w:p>
          <w:p w14:paraId="0152BE1A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5E538A64" w14:textId="77777777" w:rsidR="00061015" w:rsidRPr="00061015" w:rsidRDefault="00061015" w:rsidP="00061015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061015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5752C5E4" w14:textId="45F0F8D8" w:rsidR="00420271" w:rsidRDefault="00061015" w:rsidP="00061015">
            <w:pPr>
              <w:spacing w:after="240"/>
            </w:pPr>
            <w:r w:rsidRPr="00061015">
              <w:rPr>
                <w:rFonts w:ascii="Consolas" w:eastAsia="Consolas" w:hAnsi="Consolas"/>
                <w:sz w:val="19"/>
              </w:rPr>
              <w:lastRenderedPageBreak/>
              <w:t>}</w:t>
            </w:r>
          </w:p>
          <w:p w14:paraId="1D7E8EA0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B325EF4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6716D69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87F4CE0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6B537C4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12946ED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792BB15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31FC4F4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4D3CAEA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C1C39AA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1DD139D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9463464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554CFAC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1AFD02D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0A4560A3" w14:textId="77777777" w:rsidR="00420271" w:rsidRDefault="00000000">
      <w:pPr>
        <w:spacing w:before="160" w:after="40"/>
      </w:pPr>
      <w:r>
        <w:rPr>
          <w:rFonts w:eastAsia="Calibri"/>
          <w:b/>
          <w:sz w:val="23"/>
        </w:rPr>
        <w:lastRenderedPageBreak/>
        <w:t>Q5  (18 marks)   [Medium] — Programming: counted repetition</w:t>
      </w:r>
    </w:p>
    <w:p w14:paraId="22990BB5" w14:textId="77777777" w:rsidR="00420271" w:rsidRDefault="00000000">
      <w:pPr>
        <w:spacing w:after="40"/>
      </w:pPr>
      <w:r>
        <w:rPr>
          <w:rFonts w:eastAsia="Calibri"/>
        </w:rPr>
        <w:t xml:space="preserve">Write a complete program that reads </w:t>
      </w:r>
      <w:r>
        <w:rPr>
          <w:rFonts w:eastAsia="Calibri"/>
          <w:b/>
        </w:rPr>
        <w:t>exactly 10 integers</w:t>
      </w:r>
      <w:r>
        <w:rPr>
          <w:rFonts w:eastAsia="Calibri"/>
        </w:rPr>
        <w:t xml:space="preserve"> from the user and then outputs:</w:t>
      </w:r>
    </w:p>
    <w:p w14:paraId="6462E4F6" w14:textId="77777777" w:rsidR="00420271" w:rsidRDefault="00000000">
      <w:pPr>
        <w:spacing w:after="20"/>
        <w:ind w:left="720" w:hanging="317"/>
      </w:pPr>
      <w:r>
        <w:rPr>
          <w:rFonts w:eastAsia="Calibri"/>
        </w:rPr>
        <w:t xml:space="preserve">•  the </w:t>
      </w:r>
      <w:r>
        <w:rPr>
          <w:rFonts w:eastAsia="Calibri"/>
          <w:b/>
        </w:rPr>
        <w:t>sum</w:t>
      </w:r>
      <w:r>
        <w:rPr>
          <w:rFonts w:eastAsia="Calibri"/>
        </w:rPr>
        <w:t xml:space="preserve"> of the ten numbers;</w:t>
      </w:r>
    </w:p>
    <w:p w14:paraId="40F692C6" w14:textId="77777777" w:rsidR="00420271" w:rsidRDefault="00000000">
      <w:pPr>
        <w:spacing w:after="20"/>
        <w:ind w:left="720" w:hanging="317"/>
      </w:pPr>
      <w:r>
        <w:rPr>
          <w:rFonts w:eastAsia="Calibri"/>
        </w:rPr>
        <w:t xml:space="preserve">•  how many of them are </w:t>
      </w:r>
      <w:r>
        <w:rPr>
          <w:rFonts w:eastAsia="Calibri"/>
          <w:b/>
        </w:rPr>
        <w:t>positive</w:t>
      </w:r>
      <w:r>
        <w:rPr>
          <w:rFonts w:eastAsia="Calibri"/>
        </w:rPr>
        <w:t xml:space="preserve"> (greater than 0);</w:t>
      </w:r>
    </w:p>
    <w:p w14:paraId="4E6994DD" w14:textId="77777777" w:rsidR="00420271" w:rsidRDefault="00000000">
      <w:pPr>
        <w:spacing w:after="20"/>
        <w:ind w:left="720" w:hanging="317"/>
      </w:pPr>
      <w:r>
        <w:rPr>
          <w:rFonts w:eastAsia="Calibri"/>
        </w:rPr>
        <w:t xml:space="preserve">•  how many of them are </w:t>
      </w:r>
      <w:r>
        <w:rPr>
          <w:rFonts w:eastAsia="Calibri"/>
          <w:b/>
        </w:rPr>
        <w:t>negative</w:t>
      </w:r>
      <w:r>
        <w:rPr>
          <w:rFonts w:eastAsia="Calibri"/>
        </w:rPr>
        <w:t xml:space="preserve"> (less than 0).</w:t>
      </w:r>
    </w:p>
    <w:p w14:paraId="4380C172" w14:textId="77777777" w:rsidR="00420271" w:rsidRDefault="00000000">
      <w:pPr>
        <w:spacing w:after="40"/>
      </w:pPr>
      <w:r>
        <w:rPr>
          <w:rFonts w:eastAsia="Calibri"/>
        </w:rPr>
        <w:t>You must use a `for` loop. Assume the Scanner class is already available.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1A683582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3CAB4" w14:textId="632C49ED" w:rsidR="00B20010" w:rsidRPr="00B20010" w:rsidRDefault="00B20010" w:rsidP="00B20010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</w:p>
          <w:p w14:paraId="64741FB9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public static void main(String[]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args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>) {</w:t>
            </w:r>
          </w:p>
          <w:p w14:paraId="55F1EF39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Scanner scan = new Scanner(System.in);</w:t>
            </w:r>
          </w:p>
          <w:p w14:paraId="3D733094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071B7390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int sum = 0;</w:t>
            </w:r>
          </w:p>
          <w:p w14:paraId="432D0DF7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lastRenderedPageBreak/>
              <w:t xml:space="preserve">        int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positiveCount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 xml:space="preserve"> = 0;</w:t>
            </w:r>
          </w:p>
          <w:p w14:paraId="327D8E7A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int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negativeCount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 xml:space="preserve"> = 0;</w:t>
            </w:r>
          </w:p>
          <w:p w14:paraId="15CFBEAE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5DD2E350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for (int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 xml:space="preserve"> = 0;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 xml:space="preserve"> &lt; 10;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i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>++) {</w:t>
            </w:r>
          </w:p>
          <w:p w14:paraId="7E67668D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    int num =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scan.nextInt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>();</w:t>
            </w:r>
          </w:p>
          <w:p w14:paraId="5FD61E0A" w14:textId="7603F9DE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    sum +</w:t>
            </w:r>
            <w:r>
              <w:rPr>
                <w:rFonts w:ascii="Consolas" w:eastAsia="宋体" w:hAnsi="Consolas" w:hint="eastAsia"/>
                <w:sz w:val="19"/>
                <w:lang w:eastAsia="zh-CN"/>
              </w:rPr>
              <w:t xml:space="preserve"> </w:t>
            </w:r>
            <w:r>
              <w:rPr>
                <w:rFonts w:ascii="Consolas" w:eastAsia="宋体" w:hAnsi="Consolas"/>
                <w:sz w:val="19"/>
                <w:lang w:eastAsia="zh-CN"/>
              </w:rPr>
              <w:t>“”</w:t>
            </w:r>
            <w:r w:rsidRPr="00B20010">
              <w:rPr>
                <w:rFonts w:ascii="Consolas" w:eastAsia="Consolas" w:hAnsi="Consolas"/>
                <w:sz w:val="19"/>
              </w:rPr>
              <w:t>= num;</w:t>
            </w:r>
          </w:p>
          <w:p w14:paraId="344B5859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    </w:t>
            </w:r>
          </w:p>
          <w:p w14:paraId="49892BB1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    if (num &gt; 0) {</w:t>
            </w:r>
          </w:p>
          <w:p w14:paraId="2E5E0B94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       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positiveCount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>++;</w:t>
            </w:r>
          </w:p>
          <w:p w14:paraId="68EF0448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    } else if (num &lt; 0) {</w:t>
            </w:r>
          </w:p>
          <w:p w14:paraId="34841DFE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       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negativeCount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>++;</w:t>
            </w:r>
          </w:p>
          <w:p w14:paraId="6F84BE57" w14:textId="04F9240D" w:rsidR="00B20010" w:rsidRPr="00B20010" w:rsidRDefault="00B20010" w:rsidP="00B20010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    }</w:t>
            </w:r>
          </w:p>
          <w:p w14:paraId="5286FBCD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1F76CC67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2B8C5898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>("Sum: " + sum);</w:t>
            </w:r>
          </w:p>
          <w:p w14:paraId="422F9C81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 xml:space="preserve">("Positive count: " +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positiveCount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>);</w:t>
            </w:r>
          </w:p>
          <w:p w14:paraId="3793E02C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 xml:space="preserve">("Negative count: " + </w:t>
            </w:r>
            <w:proofErr w:type="spellStart"/>
            <w:r w:rsidRPr="00B20010">
              <w:rPr>
                <w:rFonts w:ascii="Consolas" w:eastAsia="Consolas" w:hAnsi="Consolas"/>
                <w:sz w:val="19"/>
              </w:rPr>
              <w:t>negativeCount</w:t>
            </w:r>
            <w:proofErr w:type="spellEnd"/>
            <w:r w:rsidRPr="00B20010">
              <w:rPr>
                <w:rFonts w:ascii="Consolas" w:eastAsia="Consolas" w:hAnsi="Consolas"/>
                <w:sz w:val="19"/>
              </w:rPr>
              <w:t>);</w:t>
            </w:r>
          </w:p>
          <w:p w14:paraId="3F0BD39F" w14:textId="77777777" w:rsidR="00B20010" w:rsidRPr="00B20010" w:rsidRDefault="00B20010" w:rsidP="00B20010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B20010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3D8A001D" w14:textId="43C25A38" w:rsidR="00420271" w:rsidRDefault="00B20010" w:rsidP="00B20010">
            <w:pPr>
              <w:spacing w:after="240"/>
            </w:pPr>
            <w:r w:rsidRPr="00B20010">
              <w:rPr>
                <w:rFonts w:ascii="Consolas" w:eastAsia="Consolas" w:hAnsi="Consolas"/>
                <w:sz w:val="19"/>
              </w:rPr>
              <w:t>}</w:t>
            </w:r>
          </w:p>
          <w:p w14:paraId="7233403C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334269F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2BA8018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7D10CDB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9E71C61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2388198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CD05B37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  <w:p w14:paraId="10483343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CE34291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57D9B79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EC27940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5B275AD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A593735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BA7990F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7A7C61E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2AD97014" w14:textId="77777777" w:rsidR="00420271" w:rsidRDefault="00000000">
      <w:pPr>
        <w:spacing w:before="160" w:after="40"/>
      </w:pPr>
      <w:r>
        <w:rPr>
          <w:rFonts w:eastAsia="Calibri"/>
          <w:b/>
          <w:sz w:val="23"/>
        </w:rPr>
        <w:lastRenderedPageBreak/>
        <w:t>Q6  (22 marks)   [Challenging] — Sentinel-controlled repetition</w:t>
      </w:r>
    </w:p>
    <w:p w14:paraId="72AD7D6A" w14:textId="77777777" w:rsidR="00420271" w:rsidRDefault="00000000">
      <w:pPr>
        <w:spacing w:after="40"/>
      </w:pPr>
      <w:r>
        <w:rPr>
          <w:rFonts w:eastAsia="Calibri"/>
        </w:rPr>
        <w:t xml:space="preserve">A teacher wants to analyse a set of marks. The user types </w:t>
      </w:r>
      <w:r>
        <w:rPr>
          <w:rFonts w:eastAsia="Calibri"/>
          <w:b/>
        </w:rPr>
        <w:t>positive integers, one at a time</w:t>
      </w:r>
      <w:r>
        <w:rPr>
          <w:rFonts w:eastAsia="Calibri"/>
        </w:rPr>
        <w:t xml:space="preserve">, and finishes by typing </w:t>
      </w:r>
      <w:r>
        <w:rPr>
          <w:rFonts w:eastAsia="Calibri"/>
          <w:b/>
        </w:rPr>
        <w:t>−1</w:t>
      </w:r>
      <w:r>
        <w:rPr>
          <w:rFonts w:eastAsia="Calibri"/>
        </w:rPr>
        <w:t xml:space="preserve">. The −1 is a </w:t>
      </w:r>
      <w:r>
        <w:rPr>
          <w:rFonts w:eastAsia="Calibri"/>
          <w:b/>
        </w:rPr>
        <w:t>sentinel</w:t>
      </w:r>
      <w:r>
        <w:rPr>
          <w:rFonts w:eastAsia="Calibri"/>
        </w:rPr>
        <w:t xml:space="preserve">: it marks the end of the data and is </w:t>
      </w:r>
      <w:r>
        <w:rPr>
          <w:rFonts w:eastAsia="Calibri"/>
          <w:b/>
        </w:rPr>
        <w:t>not</w:t>
      </w:r>
      <w:r>
        <w:rPr>
          <w:rFonts w:eastAsia="Calibri"/>
        </w:rPr>
        <w:t xml:space="preserve"> one of the values.</w:t>
      </w:r>
    </w:p>
    <w:p w14:paraId="04B136A9" w14:textId="77777777" w:rsidR="00420271" w:rsidRDefault="00000000">
      <w:pPr>
        <w:spacing w:after="40"/>
      </w:pPr>
      <w:r>
        <w:rPr>
          <w:rFonts w:eastAsia="Calibri"/>
        </w:rPr>
        <w:t>(a)   (18 marks)   Write a complete program that reads the values in this way and then outputs:</w:t>
      </w:r>
    </w:p>
    <w:p w14:paraId="1D8A9B48" w14:textId="77777777" w:rsidR="00420271" w:rsidRDefault="00000000">
      <w:pPr>
        <w:spacing w:after="20"/>
        <w:ind w:left="720" w:hanging="317"/>
      </w:pPr>
      <w:r>
        <w:rPr>
          <w:rFonts w:eastAsia="Calibri"/>
        </w:rPr>
        <w:t>•  how many values were entered (not counting the sentinel);</w:t>
      </w:r>
    </w:p>
    <w:p w14:paraId="6973E13C" w14:textId="77777777" w:rsidR="00420271" w:rsidRDefault="00000000">
      <w:pPr>
        <w:spacing w:after="20"/>
        <w:ind w:left="720" w:hanging="317"/>
      </w:pPr>
      <w:r>
        <w:rPr>
          <w:rFonts w:eastAsia="Calibri"/>
        </w:rPr>
        <w:t xml:space="preserve">•  their </w:t>
      </w:r>
      <w:r>
        <w:rPr>
          <w:rFonts w:eastAsia="Calibri"/>
          <w:b/>
        </w:rPr>
        <w:t>sum</w:t>
      </w:r>
      <w:r>
        <w:rPr>
          <w:rFonts w:eastAsia="Calibri"/>
        </w:rPr>
        <w:t>;</w:t>
      </w:r>
    </w:p>
    <w:p w14:paraId="1D94B0F6" w14:textId="77777777" w:rsidR="00420271" w:rsidRDefault="00000000">
      <w:pPr>
        <w:spacing w:after="20"/>
        <w:ind w:left="720" w:hanging="317"/>
      </w:pPr>
      <w:r>
        <w:rPr>
          <w:rFonts w:eastAsia="Calibri"/>
        </w:rPr>
        <w:t xml:space="preserve">•  their </w:t>
      </w:r>
      <w:r>
        <w:rPr>
          <w:rFonts w:eastAsia="Calibri"/>
          <w:b/>
        </w:rPr>
        <w:t>average</w:t>
      </w:r>
      <w:r>
        <w:rPr>
          <w:rFonts w:eastAsia="Calibri"/>
        </w:rPr>
        <w:t xml:space="preserve"> — the program must not crash if the user types −1 straight away;</w:t>
      </w:r>
    </w:p>
    <w:p w14:paraId="6C559200" w14:textId="77777777" w:rsidR="00420271" w:rsidRDefault="00000000">
      <w:pPr>
        <w:spacing w:after="20"/>
        <w:ind w:left="720" w:hanging="317"/>
      </w:pPr>
      <w:r>
        <w:rPr>
          <w:rFonts w:eastAsia="Calibri"/>
        </w:rPr>
        <w:t xml:space="preserve">•  the </w:t>
      </w:r>
      <w:r>
        <w:rPr>
          <w:rFonts w:eastAsia="Calibri"/>
          <w:b/>
        </w:rPr>
        <w:t>largest</w:t>
      </w:r>
      <w:r>
        <w:rPr>
          <w:rFonts w:eastAsia="Calibri"/>
        </w:rPr>
        <w:t xml:space="preserve"> value entered.</w:t>
      </w:r>
    </w:p>
    <w:p w14:paraId="29CEF287" w14:textId="77777777" w:rsidR="00420271" w:rsidRDefault="00000000">
      <w:pPr>
        <w:spacing w:after="40"/>
      </w:pPr>
      <w:r>
        <w:rPr>
          <w:rFonts w:eastAsia="Calibri"/>
        </w:rPr>
        <w:t>Assume the Scanner class is already available. Your program must compile and run.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20"/>
      </w:tblGrid>
      <w:tr w:rsidR="00420271" w14:paraId="1F91D084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37A63" w14:textId="6D4BA09E" w:rsidR="00EF7984" w:rsidRPr="00514383" w:rsidRDefault="00EF7984" w:rsidP="00EF7984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</w:p>
          <w:p w14:paraId="16AAE4F6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public static void main(String[] </w:t>
            </w:r>
            <w:proofErr w:type="spellStart"/>
            <w:r w:rsidRPr="00EF7984">
              <w:rPr>
                <w:rFonts w:ascii="Consolas" w:eastAsia="Consolas" w:hAnsi="Consolas"/>
                <w:sz w:val="19"/>
              </w:rPr>
              <w:t>args</w:t>
            </w:r>
            <w:proofErr w:type="spellEnd"/>
            <w:r w:rsidRPr="00EF7984">
              <w:rPr>
                <w:rFonts w:ascii="Consolas" w:eastAsia="Consolas" w:hAnsi="Consolas"/>
                <w:sz w:val="19"/>
              </w:rPr>
              <w:t>) {</w:t>
            </w:r>
          </w:p>
          <w:p w14:paraId="351E5F4D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Scanner scan = new Scanner(System.in);</w:t>
            </w:r>
          </w:p>
          <w:p w14:paraId="693ACDB5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int count = 0;</w:t>
            </w:r>
          </w:p>
          <w:p w14:paraId="0FF29690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int sum = 0;</w:t>
            </w:r>
          </w:p>
          <w:p w14:paraId="6886C4D0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int max = 0;</w:t>
            </w:r>
          </w:p>
          <w:p w14:paraId="153949BD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51CE99E5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int value = 0;</w:t>
            </w:r>
          </w:p>
          <w:p w14:paraId="7DF2D5E8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lastRenderedPageBreak/>
              <w:t xml:space="preserve">        while (value != -1) {</w:t>
            </w:r>
          </w:p>
          <w:p w14:paraId="68051ED0" w14:textId="24289CA1" w:rsidR="00EF7984" w:rsidRPr="00514383" w:rsidRDefault="00EF7984" w:rsidP="00EF7984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    value = </w:t>
            </w:r>
            <w:proofErr w:type="spellStart"/>
            <w:r w:rsidRPr="00EF7984">
              <w:rPr>
                <w:rFonts w:ascii="Consolas" w:eastAsia="Consolas" w:hAnsi="Consolas"/>
                <w:sz w:val="19"/>
              </w:rPr>
              <w:t>scan.nextInt</w:t>
            </w:r>
            <w:proofErr w:type="spellEnd"/>
            <w:r w:rsidRPr="00EF7984">
              <w:rPr>
                <w:rFonts w:ascii="Consolas" w:eastAsia="Consolas" w:hAnsi="Consolas"/>
                <w:sz w:val="19"/>
              </w:rPr>
              <w:t xml:space="preserve">(); </w:t>
            </w:r>
          </w:p>
          <w:p w14:paraId="277C0361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    </w:t>
            </w:r>
          </w:p>
          <w:p w14:paraId="4FC8C8C2" w14:textId="736AC08B" w:rsidR="00EF7984" w:rsidRPr="00EF7984" w:rsidRDefault="00EF7984" w:rsidP="00EF7984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    sum += value;          </w:t>
            </w:r>
          </w:p>
          <w:p w14:paraId="64CA8D7F" w14:textId="05498028" w:rsidR="00EF7984" w:rsidRPr="00EF7984" w:rsidRDefault="00EF7984" w:rsidP="00EF7984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    count++;              </w:t>
            </w:r>
          </w:p>
          <w:p w14:paraId="49A324DE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    if (value &gt; max) {</w:t>
            </w:r>
          </w:p>
          <w:p w14:paraId="12CA296D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        max = value;</w:t>
            </w:r>
          </w:p>
          <w:p w14:paraId="70A3E6BA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    }</w:t>
            </w:r>
          </w:p>
          <w:p w14:paraId="5AD76D3F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1586F782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    </w:t>
            </w:r>
          </w:p>
          <w:p w14:paraId="75D20619" w14:textId="4B7A3043" w:rsidR="00EF7984" w:rsidRPr="00022781" w:rsidRDefault="00EF7984" w:rsidP="00EF7984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EF7984">
              <w:rPr>
                <w:rFonts w:ascii="Consolas" w:eastAsia="Consolas" w:hAnsi="Consolas" w:hint="eastAsia"/>
                <w:sz w:val="19"/>
              </w:rPr>
              <w:t xml:space="preserve">        </w:t>
            </w:r>
            <w:proofErr w:type="spellStart"/>
            <w:r w:rsidRPr="00EF7984">
              <w:rPr>
                <w:rFonts w:ascii="Consolas" w:eastAsia="Consolas" w:hAnsi="Consolas" w:hint="eastAsia"/>
                <w:sz w:val="19"/>
              </w:rPr>
              <w:t>System.out.println</w:t>
            </w:r>
            <w:proofErr w:type="spellEnd"/>
            <w:r w:rsidRPr="00EF7984">
              <w:rPr>
                <w:rFonts w:ascii="Consolas" w:eastAsia="Consolas" w:hAnsi="Consolas" w:hint="eastAsia"/>
                <w:sz w:val="19"/>
              </w:rPr>
              <w:t xml:space="preserve">("Count: " + count); </w:t>
            </w:r>
          </w:p>
          <w:p w14:paraId="1540DF0D" w14:textId="10590400" w:rsidR="00EF7984" w:rsidRPr="00022781" w:rsidRDefault="00EF7984" w:rsidP="00EF7984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EF7984">
              <w:rPr>
                <w:rFonts w:ascii="Consolas" w:eastAsia="Consolas" w:hAnsi="Consolas" w:hint="eastAsia"/>
                <w:sz w:val="19"/>
              </w:rPr>
              <w:t xml:space="preserve">        </w:t>
            </w:r>
            <w:proofErr w:type="spellStart"/>
            <w:r w:rsidRPr="00EF7984">
              <w:rPr>
                <w:rFonts w:ascii="Consolas" w:eastAsia="Consolas" w:hAnsi="Consolas" w:hint="eastAsia"/>
                <w:sz w:val="19"/>
              </w:rPr>
              <w:t>System.out.println</w:t>
            </w:r>
            <w:proofErr w:type="spellEnd"/>
            <w:r w:rsidRPr="00EF7984">
              <w:rPr>
                <w:rFonts w:ascii="Consolas" w:eastAsia="Consolas" w:hAnsi="Consolas" w:hint="eastAsia"/>
                <w:sz w:val="19"/>
              </w:rPr>
              <w:t xml:space="preserve">("Sum: " + sum);    </w:t>
            </w:r>
          </w:p>
          <w:p w14:paraId="74B9B3D6" w14:textId="77777777" w:rsidR="00EF7984" w:rsidRPr="00EF7984" w:rsidRDefault="00EF7984" w:rsidP="00EF7984">
            <w:pPr>
              <w:spacing w:after="240"/>
              <w:rPr>
                <w:rFonts w:ascii="Consolas" w:eastAsia="Consolas" w:hAnsi="Consolas"/>
                <w:sz w:val="19"/>
              </w:rPr>
            </w:pPr>
            <w:r w:rsidRPr="00EF7984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033AE782" w14:textId="133508D7" w:rsidR="00420271" w:rsidRDefault="00EF7984" w:rsidP="00EF7984">
            <w:pPr>
              <w:spacing w:after="240"/>
            </w:pPr>
            <w:r w:rsidRPr="00EF7984">
              <w:rPr>
                <w:rFonts w:ascii="Consolas" w:eastAsia="Consolas" w:hAnsi="Consolas"/>
                <w:sz w:val="19"/>
              </w:rPr>
              <w:t>}</w:t>
            </w:r>
          </w:p>
          <w:p w14:paraId="05D01E20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C207870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4B91DBF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CB6F466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1CAE49A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FB0CDA0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CCD3942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81A736A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9CA8C90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A7F4F19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10A434D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  <w:p w14:paraId="31C4DD48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869D3D1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EEFEFC3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5CDE8D4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769D074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16EB7E6" w14:textId="77777777" w:rsidR="00420271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37F92940" w14:textId="77777777" w:rsidR="00420271" w:rsidRDefault="00000000">
      <w:pPr>
        <w:spacing w:after="40"/>
      </w:pPr>
      <w:r>
        <w:rPr>
          <w:rFonts w:eastAsia="Calibri"/>
        </w:rPr>
        <w:lastRenderedPageBreak/>
        <w:t xml:space="preserve">(b)   (4 marks)   Explain why the first value must be read </w:t>
      </w:r>
      <w:r>
        <w:rPr>
          <w:rFonts w:eastAsia="Calibri"/>
          <w:b/>
        </w:rPr>
        <w:t>before</w:t>
      </w:r>
      <w:r>
        <w:rPr>
          <w:rFonts w:eastAsia="Calibri"/>
        </w:rPr>
        <w:t xml:space="preserve"> the `while` loop, rather than only inside it.</w:t>
      </w:r>
    </w:p>
    <w:p w14:paraId="6CB05929" w14:textId="1F00A8E5" w:rsidR="00420271" w:rsidRPr="00AC15CD" w:rsidRDefault="00000000">
      <w:pPr>
        <w:spacing w:after="240"/>
        <w:rPr>
          <w:rFonts w:eastAsia="宋体" w:hint="eastAsia"/>
          <w:lang w:eastAsia="zh-CN"/>
        </w:rPr>
      </w:pPr>
      <w:r>
        <w:rPr>
          <w:rFonts w:eastAsia="Calibri"/>
          <w:sz w:val="18"/>
        </w:rPr>
        <w:t xml:space="preserve"> </w:t>
      </w:r>
      <w:r w:rsidR="00AC15CD" w:rsidRPr="00AC15CD">
        <w:rPr>
          <w:rFonts w:eastAsia="Calibri"/>
          <w:sz w:val="18"/>
        </w:rPr>
        <w:t xml:space="preserve">Because if we don't read the value before the </w:t>
      </w:r>
      <w:r w:rsidR="00AC15CD" w:rsidRPr="00AC15CD">
        <w:rPr>
          <w:rFonts w:ascii="Segoe UI Symbol" w:eastAsia="Calibri" w:hAnsi="Segoe UI Symbol" w:cs="Segoe UI Symbol"/>
          <w:sz w:val="18"/>
        </w:rPr>
        <w:t>⁠</w:t>
      </w:r>
      <w:r w:rsidR="00AC15CD" w:rsidRPr="00AC15CD">
        <w:rPr>
          <w:rFonts w:eastAsia="Calibri"/>
          <w:sz w:val="18"/>
        </w:rPr>
        <w:t>while</w:t>
      </w:r>
      <w:r w:rsidR="00AC15CD" w:rsidRPr="00AC15CD">
        <w:rPr>
          <w:rFonts w:ascii="Segoe UI Symbol" w:eastAsia="Calibri" w:hAnsi="Segoe UI Symbol" w:cs="Segoe UI Symbol"/>
          <w:sz w:val="18"/>
        </w:rPr>
        <w:t>⁠</w:t>
      </w:r>
      <w:r w:rsidR="00AC15CD" w:rsidRPr="00AC15CD">
        <w:rPr>
          <w:rFonts w:eastAsia="Calibri"/>
          <w:sz w:val="18"/>
        </w:rPr>
        <w:t xml:space="preserve"> loop, the variable </w:t>
      </w:r>
      <w:r w:rsidR="00AC15CD" w:rsidRPr="00AC15CD">
        <w:rPr>
          <w:rFonts w:ascii="Segoe UI Symbol" w:eastAsia="Calibri" w:hAnsi="Segoe UI Symbol" w:cs="Segoe UI Symbol"/>
          <w:sz w:val="18"/>
        </w:rPr>
        <w:t>⁠</w:t>
      </w:r>
      <w:r w:rsidR="00AC15CD" w:rsidRPr="00AC15CD">
        <w:rPr>
          <w:rFonts w:eastAsia="Calibri"/>
          <w:sz w:val="18"/>
        </w:rPr>
        <w:t>value</w:t>
      </w:r>
      <w:r w:rsidR="00AC15CD" w:rsidRPr="00AC15CD">
        <w:rPr>
          <w:rFonts w:ascii="Segoe UI Symbol" w:eastAsia="Calibri" w:hAnsi="Segoe UI Symbol" w:cs="Segoe UI Symbol"/>
          <w:sz w:val="18"/>
        </w:rPr>
        <w:t>⁠</w:t>
      </w:r>
      <w:r w:rsidR="00AC15CD" w:rsidRPr="00AC15CD">
        <w:rPr>
          <w:rFonts w:eastAsia="Calibri"/>
          <w:sz w:val="18"/>
        </w:rPr>
        <w:t xml:space="preserve"> will not be initialized, and </w:t>
      </w:r>
      <w:r w:rsidR="00AC15CD">
        <w:rPr>
          <w:rFonts w:eastAsia="宋体" w:hint="eastAsia"/>
          <w:sz w:val="18"/>
          <w:lang w:eastAsia="zh-CN"/>
        </w:rPr>
        <w:t xml:space="preserve">there will be </w:t>
      </w:r>
      <w:r w:rsidR="00AC15CD" w:rsidRPr="00AC15CD">
        <w:rPr>
          <w:rFonts w:eastAsia="Calibri"/>
          <w:sz w:val="18"/>
        </w:rPr>
        <w:t>a</w:t>
      </w:r>
      <w:r w:rsidR="00AC15CD">
        <w:rPr>
          <w:rFonts w:eastAsia="宋体" w:hint="eastAsia"/>
          <w:sz w:val="18"/>
          <w:lang w:eastAsia="zh-CN"/>
        </w:rPr>
        <w:t xml:space="preserve">n </w:t>
      </w:r>
      <w:r w:rsidR="00AC15CD" w:rsidRPr="00AC15CD">
        <w:rPr>
          <w:rFonts w:eastAsia="Calibri"/>
          <w:sz w:val="18"/>
        </w:rPr>
        <w:t xml:space="preserve">error saying the variable might not have been initialized when checking </w:t>
      </w:r>
      <w:r w:rsidR="00AC15CD" w:rsidRPr="00AC15CD">
        <w:rPr>
          <w:rFonts w:ascii="Segoe UI Symbol" w:eastAsia="Calibri" w:hAnsi="Segoe UI Symbol" w:cs="Segoe UI Symbol"/>
          <w:sz w:val="18"/>
        </w:rPr>
        <w:t>⁠</w:t>
      </w:r>
      <w:r w:rsidR="00AC15CD">
        <w:rPr>
          <w:rFonts w:eastAsia="宋体" w:hint="eastAsia"/>
          <w:sz w:val="18"/>
          <w:lang w:eastAsia="zh-CN"/>
        </w:rPr>
        <w:t>.</w:t>
      </w:r>
    </w:p>
    <w:p w14:paraId="44595CBA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33471587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9119A3C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356C07F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722393A9" w14:textId="77777777" w:rsidR="00420271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sectPr w:rsidR="0042027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61A75" w14:textId="77777777" w:rsidR="00687B3E" w:rsidRDefault="00687B3E">
      <w:pPr>
        <w:spacing w:after="0" w:line="240" w:lineRule="auto"/>
      </w:pPr>
      <w:r>
        <w:separator/>
      </w:r>
    </w:p>
  </w:endnote>
  <w:endnote w:type="continuationSeparator" w:id="0">
    <w:p w14:paraId="5A6C60E9" w14:textId="77777777" w:rsidR="00687B3E" w:rsidRDefault="00687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3EC01" w14:textId="77777777" w:rsidR="00687B3E" w:rsidRDefault="00687B3E">
      <w:pPr>
        <w:spacing w:after="0" w:line="240" w:lineRule="auto"/>
      </w:pPr>
      <w:r>
        <w:separator/>
      </w:r>
    </w:p>
  </w:footnote>
  <w:footnote w:type="continuationSeparator" w:id="0">
    <w:p w14:paraId="555ADD2E" w14:textId="77777777" w:rsidR="00687B3E" w:rsidRDefault="00687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78B5B" w14:textId="77777777" w:rsidR="00420271" w:rsidRDefault="00000000">
    <w:pPr>
      <w:pStyle w:val="a5"/>
    </w:pPr>
    <w:r>
      <w:rPr>
        <w:rFonts w:eastAsia="Calibri"/>
        <w:b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8282073">
    <w:abstractNumId w:val="8"/>
  </w:num>
  <w:num w:numId="2" w16cid:durableId="214704120">
    <w:abstractNumId w:val="6"/>
  </w:num>
  <w:num w:numId="3" w16cid:durableId="357975187">
    <w:abstractNumId w:val="5"/>
  </w:num>
  <w:num w:numId="4" w16cid:durableId="1529833370">
    <w:abstractNumId w:val="4"/>
  </w:num>
  <w:num w:numId="5" w16cid:durableId="815033674">
    <w:abstractNumId w:val="7"/>
  </w:num>
  <w:num w:numId="6" w16cid:durableId="1800493438">
    <w:abstractNumId w:val="3"/>
  </w:num>
  <w:num w:numId="7" w16cid:durableId="1367288174">
    <w:abstractNumId w:val="2"/>
  </w:num>
  <w:num w:numId="8" w16cid:durableId="1601719353">
    <w:abstractNumId w:val="1"/>
  </w:num>
  <w:num w:numId="9" w16cid:durableId="1408115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781"/>
    <w:rsid w:val="00034616"/>
    <w:rsid w:val="0006063C"/>
    <w:rsid w:val="00061015"/>
    <w:rsid w:val="000E2726"/>
    <w:rsid w:val="0015074B"/>
    <w:rsid w:val="001934FA"/>
    <w:rsid w:val="00203F34"/>
    <w:rsid w:val="00247CDB"/>
    <w:rsid w:val="00264F3B"/>
    <w:rsid w:val="0029639D"/>
    <w:rsid w:val="002F0D64"/>
    <w:rsid w:val="00326F90"/>
    <w:rsid w:val="0032758D"/>
    <w:rsid w:val="00345F4C"/>
    <w:rsid w:val="00351529"/>
    <w:rsid w:val="003646D7"/>
    <w:rsid w:val="003B0230"/>
    <w:rsid w:val="00420271"/>
    <w:rsid w:val="00514383"/>
    <w:rsid w:val="00544F1B"/>
    <w:rsid w:val="00646CD2"/>
    <w:rsid w:val="00687B3E"/>
    <w:rsid w:val="00766411"/>
    <w:rsid w:val="007A073E"/>
    <w:rsid w:val="00851EE8"/>
    <w:rsid w:val="008822AF"/>
    <w:rsid w:val="008C2B72"/>
    <w:rsid w:val="00A272C7"/>
    <w:rsid w:val="00A304B0"/>
    <w:rsid w:val="00A81712"/>
    <w:rsid w:val="00AA1D8D"/>
    <w:rsid w:val="00AB062A"/>
    <w:rsid w:val="00AC15CD"/>
    <w:rsid w:val="00B20010"/>
    <w:rsid w:val="00B47730"/>
    <w:rsid w:val="00C06DE4"/>
    <w:rsid w:val="00CB0664"/>
    <w:rsid w:val="00E00291"/>
    <w:rsid w:val="00EF7984"/>
    <w:rsid w:val="00FC66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3D4F7"/>
  <w14:defaultImageDpi w14:val="300"/>
  <w15:docId w15:val="{63001D84-DBFE-45A8-B289-D7CCF96F7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1261</Words>
  <Characters>5806</Characters>
  <Application>Microsoft Office Word</Application>
  <DocSecurity>0</DocSecurity>
  <Lines>414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Frankie Wang Huanyi</cp:lastModifiedBy>
  <cp:revision>31</cp:revision>
  <dcterms:created xsi:type="dcterms:W3CDTF">2026-09-23T15:11:00Z</dcterms:created>
  <dcterms:modified xsi:type="dcterms:W3CDTF">2026-09-23T15:36:00Z</dcterms:modified>
  <cp:category/>
</cp:coreProperties>
</file>