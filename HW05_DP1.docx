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F5827" w14:textId="77777777" w:rsidR="00BB5105" w:rsidRDefault="00A06DF1">
      <w:pPr>
        <w:jc w:val="center"/>
      </w:pPr>
      <w:r>
        <w:rPr>
          <w:rFonts w:eastAsia="Calibri"/>
          <w:b/>
          <w:sz w:val="32"/>
        </w:rPr>
        <w:t>Homework 20261022</w:t>
      </w:r>
    </w:p>
    <w:p w14:paraId="61059879" w14:textId="77777777" w:rsidR="00BB5105" w:rsidRDefault="00A06DF1">
      <w:pPr>
        <w:jc w:val="center"/>
      </w:pPr>
      <w:r>
        <w:rPr>
          <w:rFonts w:eastAsia="Calibri"/>
          <w:i/>
          <w:color w:val="3C3C3C"/>
          <w:sz w:val="21"/>
        </w:rPr>
        <w:t>IB Computer Science  —  B2.2 Data structures</w:t>
      </w:r>
    </w:p>
    <w:p w14:paraId="2EB73EA9" w14:textId="77777777" w:rsidR="00BB5105" w:rsidRDefault="00A06DF1">
      <w:pPr>
        <w:jc w:val="center"/>
      </w:pPr>
      <w:r>
        <w:rPr>
          <w:rFonts w:eastAsia="Calibri"/>
          <w:i/>
          <w:color w:val="3C3C3C"/>
          <w:sz w:val="21"/>
        </w:rPr>
        <w:t>One-dimensional arrays: declaration · indexing · traversal     ·     Revision: variables · control structures · methods</w:t>
      </w:r>
    </w:p>
    <w:p w14:paraId="46EBB807" w14:textId="77777777" w:rsidR="00BB5105" w:rsidRDefault="00A06DF1">
      <w:pPr>
        <w:jc w:val="center"/>
      </w:pPr>
      <w:r>
        <w:rPr>
          <w:rFonts w:eastAsia="Calibri"/>
          <w:i/>
          <w:color w:val="3C3C3C"/>
          <w:sz w:val="21"/>
        </w:rPr>
        <w:t>Due: 2026-10-22        Suggested time: 60 minutes        Maximum mark: 100</w:t>
      </w:r>
    </w:p>
    <w:p w14:paraId="5BFFCE31" w14:textId="77777777" w:rsidR="00BB5105" w:rsidRDefault="00A06DF1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7F960BFB" w14:textId="77777777" w:rsidR="00BB5105" w:rsidRDefault="00A06DF1">
      <w:pPr>
        <w:spacing w:before="160" w:after="40"/>
      </w:pPr>
      <w:r>
        <w:rPr>
          <w:rFonts w:eastAsia="Calibri"/>
          <w:b/>
          <w:sz w:val="23"/>
        </w:rPr>
        <w:t>Q1  (14 marks)   [Easy] — Arrays: declaration, indexing and length</w:t>
      </w:r>
    </w:p>
    <w:p w14:paraId="3A56A8C0" w14:textId="77777777" w:rsidR="00BB5105" w:rsidRDefault="00A06DF1">
      <w:pPr>
        <w:spacing w:after="40"/>
      </w:pPr>
      <w:r>
        <w:rPr>
          <w:rFonts w:eastAsia="Calibri"/>
        </w:rPr>
        <w:t>The following array is declared and initialised.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4589AD90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49E4D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int[] scores = {72, 45, 90, 61, 38};</w:t>
            </w:r>
          </w:p>
        </w:tc>
      </w:tr>
    </w:tbl>
    <w:p w14:paraId="4DD452FD" w14:textId="77777777" w:rsidR="00BB5105" w:rsidRDefault="00A06DF1">
      <w:pPr>
        <w:spacing w:after="40"/>
      </w:pPr>
      <w:r>
        <w:rPr>
          <w:rFonts w:eastAsia="Calibri"/>
        </w:rPr>
        <w:t>(a)   (3 marks)   State the value of each of the following.</w:t>
      </w:r>
    </w:p>
    <w:p w14:paraId="6580A068" w14:textId="77777777" w:rsidR="00BB5105" w:rsidRDefault="00A06DF1">
      <w:pPr>
        <w:spacing w:after="20"/>
        <w:ind w:left="720" w:hanging="317"/>
      </w:pPr>
      <w:r>
        <w:rPr>
          <w:rFonts w:eastAsia="Calibri"/>
        </w:rPr>
        <w:t>•  scores[0]</w:t>
      </w:r>
    </w:p>
    <w:p w14:paraId="12969039" w14:textId="77777777" w:rsidR="00BB5105" w:rsidRDefault="00A06DF1">
      <w:pPr>
        <w:spacing w:after="20"/>
        <w:ind w:left="720" w:hanging="317"/>
      </w:pPr>
      <w:r>
        <w:rPr>
          <w:rFonts w:eastAsia="Calibri"/>
        </w:rPr>
        <w:t>•  scores[3]</w:t>
      </w:r>
    </w:p>
    <w:p w14:paraId="35279766" w14:textId="77777777" w:rsidR="00BB5105" w:rsidRDefault="00A06DF1">
      <w:pPr>
        <w:spacing w:after="20"/>
        <w:ind w:left="720" w:hanging="317"/>
      </w:pPr>
      <w:r>
        <w:rPr>
          <w:rFonts w:eastAsia="Calibri"/>
        </w:rPr>
        <w:t>•  scores.length</w:t>
      </w:r>
    </w:p>
    <w:p w14:paraId="4AE802D7" w14:textId="39DE3DEC" w:rsidR="00BB5105" w:rsidRDefault="00A06DF1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264154">
        <w:rPr>
          <w:rFonts w:eastAsia="宋体" w:hint="eastAsia"/>
          <w:sz w:val="18"/>
          <w:lang w:eastAsia="zh-CN"/>
        </w:rPr>
        <w:t>72</w:t>
      </w:r>
    </w:p>
    <w:p w14:paraId="26DD36D0" w14:textId="56A4F9F8" w:rsidR="00773980" w:rsidRDefault="00BF2D76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61</w:t>
      </w:r>
    </w:p>
    <w:p w14:paraId="04B6E8A7" w14:textId="4470D148" w:rsidR="00BF2D76" w:rsidRPr="00264154" w:rsidRDefault="006E78AD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5</w:t>
      </w:r>
    </w:p>
    <w:p w14:paraId="41C1C354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416F4375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647BC674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7B794001" w14:textId="77777777" w:rsidR="00BB5105" w:rsidRDefault="00A06DF1">
      <w:pPr>
        <w:spacing w:after="40"/>
      </w:pPr>
      <w:r>
        <w:rPr>
          <w:rFonts w:eastAsia="Calibri"/>
        </w:rPr>
        <w:t>(b)   (4 marks)   State the exact output of each of the following statements.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0FBDC7F9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96DD5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System.out.println(scores[1]);</w:t>
            </w:r>
          </w:p>
          <w:p w14:paraId="1A176DCE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System.out.println(scores[2] + scores[4]);</w:t>
            </w:r>
          </w:p>
          <w:p w14:paraId="0FDC4132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System.out.println("n = " + scores.length);</w:t>
            </w:r>
          </w:p>
        </w:tc>
      </w:tr>
    </w:tbl>
    <w:p w14:paraId="7EAD66C2" w14:textId="39227081" w:rsidR="00BB5105" w:rsidRDefault="00A06DF1">
      <w:pPr>
        <w:spacing w:after="240"/>
        <w:rPr>
          <w:rFonts w:ascii="宋体" w:eastAsia="宋体" w:hAnsi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6B0866">
        <w:rPr>
          <w:rFonts w:ascii="宋体" w:eastAsia="宋体" w:hAnsi="宋体"/>
          <w:sz w:val="18"/>
          <w:lang w:eastAsia="zh-CN"/>
        </w:rPr>
        <w:t>45</w:t>
      </w:r>
    </w:p>
    <w:p w14:paraId="04EFE541" w14:textId="7480CA11" w:rsidR="007A6470" w:rsidRDefault="00065D89">
      <w:pPr>
        <w:spacing w:after="240"/>
        <w:rPr>
          <w:rFonts w:ascii="宋体" w:eastAsia="宋体" w:hAnsi="宋体"/>
          <w:sz w:val="18"/>
          <w:lang w:eastAsia="zh-CN"/>
        </w:rPr>
      </w:pPr>
      <w:r>
        <w:rPr>
          <w:rFonts w:ascii="宋体" w:eastAsia="宋体" w:hAnsi="宋体"/>
          <w:sz w:val="18"/>
          <w:lang w:eastAsia="zh-CN"/>
        </w:rPr>
        <w:t>128</w:t>
      </w:r>
    </w:p>
    <w:p w14:paraId="2F2922DA" w14:textId="5F2EC2F1" w:rsidR="00AD36DA" w:rsidRDefault="00AD36DA">
      <w:pPr>
        <w:spacing w:after="240"/>
      </w:pPr>
      <w:r>
        <w:rPr>
          <w:rFonts w:ascii="宋体" w:eastAsia="宋体" w:hAnsi="宋体" w:hint="eastAsia"/>
          <w:sz w:val="18"/>
          <w:lang w:eastAsia="zh-CN"/>
        </w:rPr>
        <w:t>n</w:t>
      </w:r>
      <w:r w:rsidR="006436D3">
        <w:rPr>
          <w:rFonts w:ascii="宋体" w:eastAsia="宋体" w:hAnsi="宋体"/>
          <w:sz w:val="18"/>
          <w:lang w:eastAsia="zh-CN"/>
        </w:rPr>
        <w:t xml:space="preserve"> = 5</w:t>
      </w:r>
    </w:p>
    <w:p w14:paraId="5D4C0F5E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49F682C2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11031EC0" w14:textId="77777777" w:rsidR="00BB5105" w:rsidRDefault="00A06DF1">
      <w:pPr>
        <w:spacing w:after="40"/>
      </w:pPr>
      <w:r>
        <w:rPr>
          <w:rFonts w:eastAsia="Calibri"/>
        </w:rPr>
        <w:lastRenderedPageBreak/>
        <w:t xml:space="preserve">(c)   (4 marks)   The program is changed so that the last statement prints </w:t>
      </w:r>
      <w:r>
        <w:rPr>
          <w:rFonts w:ascii="Consolas" w:eastAsia="Consolas" w:hAnsi="Consolas"/>
          <w:sz w:val="21"/>
        </w:rPr>
        <w:t>scores[5]</w:t>
      </w:r>
      <w:r>
        <w:rPr>
          <w:rFonts w:eastAsia="Calibri"/>
        </w:rPr>
        <w:t>. Describe what happens when the program is run, and name the type of error.</w:t>
      </w:r>
    </w:p>
    <w:p w14:paraId="3FBF7029" w14:textId="52655102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  <w:r w:rsidR="00EF1BD6">
        <w:rPr>
          <w:rFonts w:eastAsia="Calibri"/>
          <w:sz w:val="18"/>
        </w:rPr>
        <w:t>The requested index is out of the boundary of the array</w:t>
      </w:r>
      <w:r w:rsidR="00580D9C">
        <w:rPr>
          <w:rFonts w:eastAsia="Calibri"/>
          <w:sz w:val="18"/>
        </w:rPr>
        <w:t xml:space="preserve">.Since there  are only 5 elements in the array, the </w:t>
      </w:r>
      <w:r w:rsidR="004D20BF">
        <w:rPr>
          <w:rFonts w:eastAsia="Calibri"/>
          <w:sz w:val="18"/>
        </w:rPr>
        <w:t>range should be from 0 to 4. It is a runtime error.</w:t>
      </w:r>
    </w:p>
    <w:p w14:paraId="2E3EA884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34D39EB4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357C358F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791F8470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4928C68E" w14:textId="77777777" w:rsidR="00BB5105" w:rsidRDefault="00A06DF1">
      <w:pPr>
        <w:spacing w:after="40"/>
      </w:pPr>
      <w:r>
        <w:rPr>
          <w:rFonts w:eastAsia="Calibri"/>
        </w:rPr>
        <w:t xml:space="preserve">(d)   (3 marks)   Write </w:t>
      </w:r>
      <w:r>
        <w:rPr>
          <w:rFonts w:eastAsia="Calibri"/>
          <w:b/>
        </w:rPr>
        <w:t>one</w:t>
      </w:r>
      <w:r>
        <w:rPr>
          <w:rFonts w:eastAsia="Calibri"/>
        </w:rPr>
        <w:t xml:space="preserve"> Java statement that declares a </w:t>
      </w:r>
      <w:r>
        <w:rPr>
          <w:rFonts w:ascii="Consolas" w:eastAsia="Consolas" w:hAnsi="Consolas"/>
          <w:sz w:val="21"/>
        </w:rPr>
        <w:t>double</w:t>
      </w:r>
      <w:r>
        <w:rPr>
          <w:rFonts w:eastAsia="Calibri"/>
        </w:rPr>
        <w:t xml:space="preserve"> array called </w:t>
      </w:r>
      <w:r>
        <w:rPr>
          <w:rFonts w:ascii="Consolas" w:eastAsia="Consolas" w:hAnsi="Consolas"/>
          <w:sz w:val="21"/>
        </w:rPr>
        <w:t>temps</w:t>
      </w:r>
      <w:r>
        <w:rPr>
          <w:rFonts w:eastAsia="Calibri"/>
        </w:rPr>
        <w:t xml:space="preserve"> with </w:t>
      </w:r>
      <w:r>
        <w:rPr>
          <w:rFonts w:eastAsia="Calibri"/>
          <w:b/>
        </w:rPr>
        <w:t>8</w:t>
      </w:r>
      <w:r>
        <w:rPr>
          <w:rFonts w:eastAsia="Calibri"/>
        </w:rPr>
        <w:t xml:space="preserve"> elements and creates it.</w:t>
      </w:r>
    </w:p>
    <w:p w14:paraId="3C5617D1" w14:textId="0AA01AB0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  <w:r w:rsidR="00F34B2F" w:rsidRPr="00F34B2F">
        <w:rPr>
          <w:rFonts w:eastAsia="Calibri"/>
          <w:sz w:val="18"/>
        </w:rPr>
        <w:t>double[] temps = new double[8];</w:t>
      </w:r>
    </w:p>
    <w:p w14:paraId="4DDC8BC9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20EB7636" w14:textId="77777777" w:rsidR="00BB5105" w:rsidRDefault="00A06DF1">
      <w:pPr>
        <w:spacing w:before="160" w:after="40"/>
      </w:pPr>
      <w:r>
        <w:rPr>
          <w:rFonts w:eastAsia="Calibri"/>
          <w:b/>
          <w:sz w:val="23"/>
        </w:rPr>
        <w:t>Q2  (14 marks)   [Medium] — Tracing a loop that changes the elements</w:t>
      </w:r>
    </w:p>
    <w:p w14:paraId="0422C771" w14:textId="77777777" w:rsidR="00BB5105" w:rsidRDefault="00A06DF1">
      <w:pPr>
        <w:spacing w:after="40"/>
      </w:pPr>
      <w:r>
        <w:rPr>
          <w:rFonts w:eastAsia="Calibri"/>
        </w:rPr>
        <w:t>The following program is executed.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10FBD886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9FB03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Square {</w:t>
            </w:r>
          </w:p>
          <w:p w14:paraId="422F8E70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35782B31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int[] a = {5, 2, 8, 3};</w:t>
            </w:r>
          </w:p>
          <w:p w14:paraId="5E1DBBBC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for (int i = 0; i &lt; a.length; i++) {</w:t>
            </w:r>
          </w:p>
          <w:p w14:paraId="35B7F955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a[i] = a[i] * a[i];</w:t>
            </w:r>
          </w:p>
          <w:p w14:paraId="6DE50A24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06C3063C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System.out.println(a[1] + " " + a[3]);</w:t>
            </w:r>
          </w:p>
          <w:p w14:paraId="02D2E8B8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System.out.println(a[a.length - 1]);</w:t>
            </w:r>
          </w:p>
          <w:p w14:paraId="703681CE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761EA70F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8AE39B7" w14:textId="77777777" w:rsidR="00BB5105" w:rsidRDefault="00A06DF1">
      <w:pPr>
        <w:keepNext/>
        <w:spacing w:after="40"/>
      </w:pPr>
      <w:r>
        <w:rPr>
          <w:rFonts w:eastAsia="Calibri"/>
        </w:rPr>
        <w:t>(a)   (8 marks)   Complete the trace table. The first row has been done for you.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B5105" w14:paraId="3AC3B160" w14:textId="77777777">
        <w:trPr>
          <w:cantSplit/>
        </w:trPr>
        <w:tc>
          <w:tcPr>
            <w:tcW w:w="1440" w:type="dxa"/>
          </w:tcPr>
          <w:p w14:paraId="3EE8DB53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i</w:t>
            </w:r>
          </w:p>
        </w:tc>
        <w:tc>
          <w:tcPr>
            <w:tcW w:w="1440" w:type="dxa"/>
          </w:tcPr>
          <w:p w14:paraId="0632E1B0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a[0]</w:t>
            </w:r>
          </w:p>
        </w:tc>
        <w:tc>
          <w:tcPr>
            <w:tcW w:w="1440" w:type="dxa"/>
          </w:tcPr>
          <w:p w14:paraId="6908CAF1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a[1]</w:t>
            </w:r>
          </w:p>
        </w:tc>
        <w:tc>
          <w:tcPr>
            <w:tcW w:w="1440" w:type="dxa"/>
          </w:tcPr>
          <w:p w14:paraId="115E6DA0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a[2]</w:t>
            </w:r>
          </w:p>
        </w:tc>
        <w:tc>
          <w:tcPr>
            <w:tcW w:w="1440" w:type="dxa"/>
          </w:tcPr>
          <w:p w14:paraId="6EA04014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a[3]</w:t>
            </w:r>
          </w:p>
        </w:tc>
        <w:tc>
          <w:tcPr>
            <w:tcW w:w="1440" w:type="dxa"/>
          </w:tcPr>
          <w:p w14:paraId="14C73EDF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BB5105" w14:paraId="40E64F9D" w14:textId="77777777">
        <w:trPr>
          <w:cantSplit/>
        </w:trPr>
        <w:tc>
          <w:tcPr>
            <w:tcW w:w="1440" w:type="dxa"/>
          </w:tcPr>
          <w:p w14:paraId="00788AD8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before the loop</w:t>
            </w:r>
          </w:p>
        </w:tc>
        <w:tc>
          <w:tcPr>
            <w:tcW w:w="1440" w:type="dxa"/>
          </w:tcPr>
          <w:p w14:paraId="2B732137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5</w:t>
            </w:r>
          </w:p>
        </w:tc>
        <w:tc>
          <w:tcPr>
            <w:tcW w:w="1440" w:type="dxa"/>
          </w:tcPr>
          <w:p w14:paraId="7ACDFCEA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2</w:t>
            </w:r>
          </w:p>
        </w:tc>
        <w:tc>
          <w:tcPr>
            <w:tcW w:w="1440" w:type="dxa"/>
          </w:tcPr>
          <w:p w14:paraId="4B6CA2B8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8</w:t>
            </w:r>
          </w:p>
        </w:tc>
        <w:tc>
          <w:tcPr>
            <w:tcW w:w="1440" w:type="dxa"/>
          </w:tcPr>
          <w:p w14:paraId="21AB38C0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3</w:t>
            </w:r>
          </w:p>
        </w:tc>
        <w:tc>
          <w:tcPr>
            <w:tcW w:w="1440" w:type="dxa"/>
          </w:tcPr>
          <w:p w14:paraId="40ACD14D" w14:textId="77777777" w:rsidR="00BB5105" w:rsidRDefault="00BB5105">
            <w:pPr>
              <w:keepNext/>
            </w:pPr>
          </w:p>
        </w:tc>
      </w:tr>
      <w:tr w:rsidR="00BB5105" w14:paraId="46CA2FB3" w14:textId="77777777">
        <w:trPr>
          <w:cantSplit/>
        </w:trPr>
        <w:tc>
          <w:tcPr>
            <w:tcW w:w="1440" w:type="dxa"/>
          </w:tcPr>
          <w:p w14:paraId="5E890F4D" w14:textId="2AAA6CE5" w:rsidR="00BB5105" w:rsidRDefault="00E16D62">
            <w:pPr>
              <w:keepNext/>
            </w:pPr>
            <w:r>
              <w:t>0</w:t>
            </w:r>
          </w:p>
        </w:tc>
        <w:tc>
          <w:tcPr>
            <w:tcW w:w="1440" w:type="dxa"/>
          </w:tcPr>
          <w:p w14:paraId="4B1CF1EF" w14:textId="1351EA79" w:rsidR="00BB5105" w:rsidRDefault="00A63086">
            <w:pPr>
              <w:keepNext/>
            </w:pPr>
            <w:r>
              <w:t>25</w:t>
            </w:r>
          </w:p>
        </w:tc>
        <w:tc>
          <w:tcPr>
            <w:tcW w:w="1440" w:type="dxa"/>
          </w:tcPr>
          <w:p w14:paraId="307A4C6B" w14:textId="489CE871" w:rsidR="00BB5105" w:rsidRDefault="00A63086">
            <w:pPr>
              <w:keepNext/>
            </w:pPr>
            <w:r>
              <w:t>2</w:t>
            </w:r>
          </w:p>
        </w:tc>
        <w:tc>
          <w:tcPr>
            <w:tcW w:w="1440" w:type="dxa"/>
          </w:tcPr>
          <w:p w14:paraId="5ED2829B" w14:textId="468E11A4" w:rsidR="00BB5105" w:rsidRDefault="00A63086">
            <w:pPr>
              <w:keepNext/>
            </w:pPr>
            <w:r>
              <w:t>8</w:t>
            </w:r>
          </w:p>
        </w:tc>
        <w:tc>
          <w:tcPr>
            <w:tcW w:w="1440" w:type="dxa"/>
          </w:tcPr>
          <w:p w14:paraId="4CE95710" w14:textId="53478B35" w:rsidR="00BB5105" w:rsidRDefault="00A63086">
            <w:pPr>
              <w:keepNext/>
            </w:pPr>
            <w:r>
              <w:t>3</w:t>
            </w:r>
          </w:p>
        </w:tc>
        <w:tc>
          <w:tcPr>
            <w:tcW w:w="1440" w:type="dxa"/>
          </w:tcPr>
          <w:p w14:paraId="2EBDEA17" w14:textId="77777777" w:rsidR="00BB5105" w:rsidRDefault="00BB5105">
            <w:pPr>
              <w:keepNext/>
            </w:pPr>
          </w:p>
        </w:tc>
      </w:tr>
      <w:tr w:rsidR="00BB5105" w14:paraId="5BBE19CE" w14:textId="77777777">
        <w:trPr>
          <w:cantSplit/>
        </w:trPr>
        <w:tc>
          <w:tcPr>
            <w:tcW w:w="1440" w:type="dxa"/>
          </w:tcPr>
          <w:p w14:paraId="5594BA78" w14:textId="2C0CC26D" w:rsidR="00BB5105" w:rsidRDefault="0032798F">
            <w:pPr>
              <w:keepNext/>
            </w:pPr>
            <w:r>
              <w:t>1</w:t>
            </w:r>
          </w:p>
        </w:tc>
        <w:tc>
          <w:tcPr>
            <w:tcW w:w="1440" w:type="dxa"/>
          </w:tcPr>
          <w:p w14:paraId="45C282A2" w14:textId="0843871F" w:rsidR="00BB5105" w:rsidRDefault="0032798F">
            <w:pPr>
              <w:keepNext/>
            </w:pPr>
            <w:r>
              <w:t>25</w:t>
            </w:r>
          </w:p>
        </w:tc>
        <w:tc>
          <w:tcPr>
            <w:tcW w:w="1440" w:type="dxa"/>
          </w:tcPr>
          <w:p w14:paraId="521A500D" w14:textId="21A37460" w:rsidR="00BB5105" w:rsidRDefault="0032798F">
            <w:pPr>
              <w:keepNext/>
            </w:pPr>
            <w:r>
              <w:t>4</w:t>
            </w:r>
          </w:p>
        </w:tc>
        <w:tc>
          <w:tcPr>
            <w:tcW w:w="1440" w:type="dxa"/>
          </w:tcPr>
          <w:p w14:paraId="567DDC56" w14:textId="16B44A20" w:rsidR="00BB5105" w:rsidRDefault="0032798F">
            <w:pPr>
              <w:keepNext/>
            </w:pPr>
            <w:r>
              <w:t>8</w:t>
            </w:r>
          </w:p>
        </w:tc>
        <w:tc>
          <w:tcPr>
            <w:tcW w:w="1440" w:type="dxa"/>
          </w:tcPr>
          <w:p w14:paraId="357AB260" w14:textId="1D8C7526" w:rsidR="00BB5105" w:rsidRDefault="0032798F">
            <w:pPr>
              <w:keepNext/>
            </w:pPr>
            <w:r>
              <w:t>3</w:t>
            </w:r>
          </w:p>
        </w:tc>
        <w:tc>
          <w:tcPr>
            <w:tcW w:w="1440" w:type="dxa"/>
          </w:tcPr>
          <w:p w14:paraId="3F19CC44" w14:textId="77777777" w:rsidR="00BB5105" w:rsidRDefault="00BB5105">
            <w:pPr>
              <w:keepNext/>
            </w:pPr>
          </w:p>
        </w:tc>
      </w:tr>
      <w:tr w:rsidR="00BB5105" w14:paraId="3E8566E2" w14:textId="77777777">
        <w:trPr>
          <w:cantSplit/>
        </w:trPr>
        <w:tc>
          <w:tcPr>
            <w:tcW w:w="1440" w:type="dxa"/>
          </w:tcPr>
          <w:p w14:paraId="26F0CA28" w14:textId="7B0C3AAE" w:rsidR="00BB5105" w:rsidRDefault="00EA609F">
            <w:pPr>
              <w:keepNext/>
            </w:pPr>
            <w:r>
              <w:t>2</w:t>
            </w:r>
          </w:p>
        </w:tc>
        <w:tc>
          <w:tcPr>
            <w:tcW w:w="1440" w:type="dxa"/>
          </w:tcPr>
          <w:p w14:paraId="7E881D98" w14:textId="762B3BC1" w:rsidR="00BB5105" w:rsidRPr="00B50E62" w:rsidRDefault="00EA609F">
            <w:pPr>
              <w:keepNext/>
              <w:rPr>
                <w:rFonts w:eastAsia="宋体"/>
                <w:lang w:eastAsia="zh-CN"/>
              </w:rPr>
            </w:pPr>
            <w:r>
              <w:t>25</w:t>
            </w:r>
          </w:p>
        </w:tc>
        <w:tc>
          <w:tcPr>
            <w:tcW w:w="1440" w:type="dxa"/>
          </w:tcPr>
          <w:p w14:paraId="46E451D8" w14:textId="73A04C8D" w:rsidR="00BB5105" w:rsidRDefault="00702F4B">
            <w:pPr>
              <w:keepNext/>
            </w:pPr>
            <w:r>
              <w:t>4</w:t>
            </w:r>
          </w:p>
        </w:tc>
        <w:tc>
          <w:tcPr>
            <w:tcW w:w="1440" w:type="dxa"/>
          </w:tcPr>
          <w:p w14:paraId="4024AE73" w14:textId="11705964" w:rsidR="00BB5105" w:rsidRDefault="00456315">
            <w:pPr>
              <w:keepNext/>
            </w:pPr>
            <w:r>
              <w:t>64</w:t>
            </w:r>
          </w:p>
        </w:tc>
        <w:tc>
          <w:tcPr>
            <w:tcW w:w="1440" w:type="dxa"/>
          </w:tcPr>
          <w:p w14:paraId="5A454998" w14:textId="163687EA" w:rsidR="00BB5105" w:rsidRDefault="00C0457A">
            <w:pPr>
              <w:keepNext/>
            </w:pPr>
            <w:r>
              <w:t>3</w:t>
            </w:r>
          </w:p>
        </w:tc>
        <w:tc>
          <w:tcPr>
            <w:tcW w:w="1440" w:type="dxa"/>
          </w:tcPr>
          <w:p w14:paraId="2F252190" w14:textId="77777777" w:rsidR="00BB5105" w:rsidRDefault="00BB5105">
            <w:pPr>
              <w:keepNext/>
            </w:pPr>
          </w:p>
        </w:tc>
      </w:tr>
      <w:tr w:rsidR="00BB5105" w14:paraId="42F85FDC" w14:textId="77777777">
        <w:trPr>
          <w:cantSplit/>
        </w:trPr>
        <w:tc>
          <w:tcPr>
            <w:tcW w:w="1440" w:type="dxa"/>
          </w:tcPr>
          <w:p w14:paraId="1EC8B037" w14:textId="4508E630" w:rsidR="00BB5105" w:rsidRDefault="00C0457A">
            <w:pPr>
              <w:keepNext/>
            </w:pPr>
            <w:r>
              <w:t>3</w:t>
            </w:r>
          </w:p>
        </w:tc>
        <w:tc>
          <w:tcPr>
            <w:tcW w:w="1440" w:type="dxa"/>
          </w:tcPr>
          <w:p w14:paraId="141CE5BB" w14:textId="0129786A" w:rsidR="00BB5105" w:rsidRDefault="00EA0EB6">
            <w:pPr>
              <w:keepNext/>
            </w:pPr>
            <w:r>
              <w:t>25</w:t>
            </w:r>
          </w:p>
        </w:tc>
        <w:tc>
          <w:tcPr>
            <w:tcW w:w="1440" w:type="dxa"/>
          </w:tcPr>
          <w:p w14:paraId="33A5EFCE" w14:textId="2EFD2332" w:rsidR="00BB5105" w:rsidRDefault="00EA0EB6">
            <w:pPr>
              <w:keepNext/>
            </w:pPr>
            <w:r>
              <w:t>4</w:t>
            </w:r>
          </w:p>
        </w:tc>
        <w:tc>
          <w:tcPr>
            <w:tcW w:w="1440" w:type="dxa"/>
          </w:tcPr>
          <w:p w14:paraId="7FED8680" w14:textId="3B24461E" w:rsidR="00BB5105" w:rsidRDefault="00792B3E">
            <w:pPr>
              <w:keepNext/>
            </w:pPr>
            <w:r>
              <w:t>64</w:t>
            </w:r>
            <w:r w:rsidR="00853568">
              <w:t xml:space="preserve">                                                                                       </w:t>
            </w:r>
          </w:p>
        </w:tc>
        <w:tc>
          <w:tcPr>
            <w:tcW w:w="1440" w:type="dxa"/>
          </w:tcPr>
          <w:p w14:paraId="564DE671" w14:textId="049618E0" w:rsidR="00BB5105" w:rsidRDefault="00792B3E">
            <w:pPr>
              <w:keepNext/>
            </w:pPr>
            <w:r>
              <w:t>9</w:t>
            </w:r>
            <w:r w:rsidR="00AC674A">
              <w:t xml:space="preserve">                   </w:t>
            </w:r>
          </w:p>
        </w:tc>
        <w:tc>
          <w:tcPr>
            <w:tcW w:w="1440" w:type="dxa"/>
          </w:tcPr>
          <w:p w14:paraId="058E6654" w14:textId="77777777" w:rsidR="00BB5105" w:rsidRDefault="00BB5105">
            <w:pPr>
              <w:keepNext/>
            </w:pPr>
          </w:p>
        </w:tc>
      </w:tr>
      <w:tr w:rsidR="00BB5105" w14:paraId="71E4B42A" w14:textId="77777777">
        <w:trPr>
          <w:cantSplit/>
        </w:trPr>
        <w:tc>
          <w:tcPr>
            <w:tcW w:w="1440" w:type="dxa"/>
          </w:tcPr>
          <w:p w14:paraId="4D824F5E" w14:textId="4E83B116" w:rsidR="00BB5105" w:rsidRDefault="00AC7CEF">
            <w:r>
              <w:t>After the loop</w:t>
            </w:r>
          </w:p>
        </w:tc>
        <w:tc>
          <w:tcPr>
            <w:tcW w:w="1440" w:type="dxa"/>
          </w:tcPr>
          <w:p w14:paraId="1B2B97D3" w14:textId="049BC5D7" w:rsidR="00BB5105" w:rsidRDefault="005D1C7A">
            <w:r>
              <w:t>2</w:t>
            </w:r>
            <w:r w:rsidR="003641CD">
              <w:t>5</w:t>
            </w:r>
          </w:p>
        </w:tc>
        <w:tc>
          <w:tcPr>
            <w:tcW w:w="1440" w:type="dxa"/>
          </w:tcPr>
          <w:p w14:paraId="726C48D9" w14:textId="0EFA4992" w:rsidR="00BB5105" w:rsidRDefault="005E5C56">
            <w:r>
              <w:t>4</w:t>
            </w:r>
          </w:p>
        </w:tc>
        <w:tc>
          <w:tcPr>
            <w:tcW w:w="1440" w:type="dxa"/>
          </w:tcPr>
          <w:p w14:paraId="3F33ACCF" w14:textId="1CC28F97" w:rsidR="00BB5105" w:rsidRDefault="005E5C56">
            <w:r>
              <w:t>64</w:t>
            </w:r>
          </w:p>
        </w:tc>
        <w:tc>
          <w:tcPr>
            <w:tcW w:w="1440" w:type="dxa"/>
          </w:tcPr>
          <w:p w14:paraId="3C796454" w14:textId="6F0B4F45" w:rsidR="00BB5105" w:rsidRDefault="005E5C56">
            <w:r>
              <w:t>9</w:t>
            </w:r>
          </w:p>
        </w:tc>
        <w:tc>
          <w:tcPr>
            <w:tcW w:w="1440" w:type="dxa"/>
          </w:tcPr>
          <w:p w14:paraId="18B23158" w14:textId="77777777" w:rsidR="000E1CDD" w:rsidRDefault="005E5C56">
            <w:r>
              <w:t>4 9</w:t>
            </w:r>
          </w:p>
          <w:p w14:paraId="180AD045" w14:textId="071BCEB8" w:rsidR="005E5C56" w:rsidRDefault="005E5C56">
            <w:r>
              <w:t xml:space="preserve"> 9</w:t>
            </w:r>
          </w:p>
        </w:tc>
      </w:tr>
    </w:tbl>
    <w:p w14:paraId="6DE0ABF0" w14:textId="77777777" w:rsidR="00BB5105" w:rsidRDefault="00A06DF1">
      <w:pPr>
        <w:spacing w:after="40"/>
      </w:pPr>
      <w:r>
        <w:rPr>
          <w:rFonts w:eastAsia="Calibri"/>
        </w:rPr>
        <w:t>(b)   (3 marks)   State the exact output of the program — including how many lines it contains.</w:t>
      </w:r>
    </w:p>
    <w:p w14:paraId="0E134F97" w14:textId="15F54FBF" w:rsidR="000E1CDD" w:rsidRDefault="00A06DF1">
      <w:pPr>
        <w:spacing w:after="240"/>
        <w:rPr>
          <w:rFonts w:eastAsia="Calibri"/>
          <w:sz w:val="18"/>
        </w:rPr>
      </w:pPr>
      <w:commentRangeStart w:id="0"/>
      <w:r>
        <w:rPr>
          <w:rFonts w:eastAsia="Calibri"/>
          <w:sz w:val="18"/>
        </w:rPr>
        <w:t xml:space="preserve"> </w:t>
      </w:r>
      <w:r w:rsidR="000E1CDD">
        <w:rPr>
          <w:rFonts w:eastAsia="Calibri"/>
          <w:sz w:val="18"/>
        </w:rPr>
        <w:t>4 9</w:t>
      </w:r>
      <w:commentRangeEnd w:id="0"/>
      <w:r>
        <w:rPr>
          <w:rStyle w:val="CommentReference"/>
        </w:rPr>
        <w:commentReference w:id="0"/>
      </w:r>
    </w:p>
    <w:p w14:paraId="686F9CBE" w14:textId="5B919271" w:rsidR="000E1CDD" w:rsidRPr="000E1CDD" w:rsidRDefault="000E1CDD">
      <w:pPr>
        <w:spacing w:after="240"/>
        <w:rPr>
          <w:rFonts w:eastAsia="Calibri"/>
          <w:sz w:val="18"/>
        </w:rPr>
      </w:pPr>
      <w:r>
        <w:rPr>
          <w:rFonts w:eastAsia="Calibri"/>
          <w:sz w:val="18"/>
        </w:rPr>
        <w:t>9</w:t>
      </w:r>
    </w:p>
    <w:p w14:paraId="74E4FDBC" w14:textId="77777777" w:rsidR="00BB5105" w:rsidRDefault="00A06DF1">
      <w:pPr>
        <w:spacing w:after="240"/>
      </w:pPr>
      <w:r>
        <w:rPr>
          <w:rFonts w:eastAsia="Calibri"/>
          <w:sz w:val="18"/>
        </w:rPr>
        <w:lastRenderedPageBreak/>
        <w:t xml:space="preserve"> </w:t>
      </w:r>
    </w:p>
    <w:p w14:paraId="0FE6FF40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2BDAE795" w14:textId="77777777" w:rsidR="00BB5105" w:rsidRDefault="00A06DF1">
      <w:pPr>
        <w:spacing w:after="40"/>
      </w:pPr>
      <w:r>
        <w:rPr>
          <w:rFonts w:eastAsia="Calibri"/>
        </w:rPr>
        <w:t xml:space="preserve">(c)   (3 marks)   The body of the loop never mentions </w:t>
      </w:r>
      <w:r>
        <w:rPr>
          <w:rFonts w:ascii="Consolas" w:eastAsia="Consolas" w:hAnsi="Consolas"/>
          <w:sz w:val="21"/>
        </w:rPr>
        <w:t>a[0]</w:t>
      </w:r>
      <w:r>
        <w:rPr>
          <w:rFonts w:eastAsia="Calibri"/>
        </w:rPr>
        <w:t xml:space="preserve">, yet the value of </w:t>
      </w:r>
      <w:r>
        <w:rPr>
          <w:rFonts w:ascii="Consolas" w:eastAsia="Consolas" w:hAnsi="Consolas"/>
          <w:sz w:val="21"/>
        </w:rPr>
        <w:t>a[0]</w:t>
      </w:r>
      <w:r>
        <w:rPr>
          <w:rFonts w:eastAsia="Calibri"/>
        </w:rPr>
        <w:t xml:space="preserve"> becomes 25. Explain how this happens.</w:t>
      </w:r>
    </w:p>
    <w:p w14:paraId="07F314DA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13739AE2" w14:textId="169FAA1C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  <w:r w:rsidR="00AB344C">
        <w:rPr>
          <w:rFonts w:eastAsia="Calibri"/>
          <w:sz w:val="18"/>
        </w:rPr>
        <w:t xml:space="preserve">Variable “i” is initiated at the beginning </w:t>
      </w:r>
      <w:r w:rsidR="001A41BA">
        <w:rPr>
          <w:rFonts w:eastAsia="Calibri"/>
          <w:sz w:val="18"/>
        </w:rPr>
        <w:t>.</w:t>
      </w:r>
      <w:r w:rsidR="001A41BA" w:rsidRPr="001A41BA">
        <w:rPr>
          <w:rFonts w:eastAsia="Calibri"/>
          <w:sz w:val="18"/>
        </w:rPr>
        <w:t xml:space="preserve">In the first </w:t>
      </w:r>
      <w:r w:rsidR="001A41BA">
        <w:rPr>
          <w:rFonts w:eastAsia="Calibri"/>
          <w:sz w:val="18"/>
        </w:rPr>
        <w:t>loop</w:t>
      </w:r>
      <w:r w:rsidR="001A41BA" w:rsidRPr="001A41BA">
        <w:rPr>
          <w:rFonts w:eastAsia="Calibri"/>
          <w:sz w:val="18"/>
        </w:rPr>
        <w:t>, the code a[i] = a[i] * a[i]; the actual execution is a[0] = a[0] * a[0];. Because the array is dynamically accessed through the index i, when i is 0, it indirectly accesses and modifies a[0]. The initial a[0] is 5, 5 * 5 get 25, and save it back to a[0].</w:t>
      </w:r>
    </w:p>
    <w:p w14:paraId="55097F9B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68713D4A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5B4933DF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2257D2BF" w14:textId="77777777" w:rsidR="00BB5105" w:rsidRDefault="00A06DF1">
      <w:pPr>
        <w:spacing w:before="160" w:after="40"/>
      </w:pPr>
      <w:r>
        <w:rPr>
          <w:rFonts w:eastAsia="Calibri"/>
          <w:b/>
          <w:sz w:val="23"/>
        </w:rPr>
        <w:t>Q3  (16 marks)   [Medium] — Completing a method with an array parameter</w:t>
      </w:r>
    </w:p>
    <w:p w14:paraId="1E3CAFF9" w14:textId="77777777" w:rsidR="00BB5105" w:rsidRDefault="00A06DF1">
      <w:pPr>
        <w:spacing w:after="40"/>
      </w:pPr>
      <w:r>
        <w:rPr>
          <w:rFonts w:eastAsia="Calibri"/>
        </w:rPr>
        <w:t>A programmer is writing a class with a method that returns the sum of all the values in an array.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5930726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79AFB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ArrayTools {</w:t>
            </w:r>
          </w:p>
          <w:p w14:paraId="05415984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int sumOf(int[] data) {</w:t>
            </w:r>
          </w:p>
          <w:p w14:paraId="3713D79F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total = 0;</w:t>
            </w:r>
          </w:p>
          <w:p w14:paraId="0F43D139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// ... loop goes here</w:t>
            </w:r>
          </w:p>
          <w:p w14:paraId="37BE1EBF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total;</w:t>
            </w:r>
          </w:p>
          <w:p w14:paraId="13AE5138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216E7DEE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6E1C9DC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3F09D1D1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int[] nums = {4, 10, 7, 2};</w:t>
            </w:r>
          </w:p>
          <w:p w14:paraId="76C3110B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System.out.println(sumOf(nums));</w:t>
            </w:r>
          </w:p>
          <w:p w14:paraId="3471D632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E33181B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32A22599" w14:textId="77777777" w:rsidR="00BB5105" w:rsidRDefault="00A06DF1">
      <w:pPr>
        <w:spacing w:after="40"/>
      </w:pPr>
      <w:r>
        <w:rPr>
          <w:rFonts w:eastAsia="Calibri"/>
        </w:rPr>
        <w:t xml:space="preserve">(a)   (6 marks)   Write the code that replaces the comment. Use an indexed </w:t>
      </w:r>
      <w:r>
        <w:rPr>
          <w:rFonts w:ascii="Consolas" w:eastAsia="Consolas" w:hAnsi="Consolas"/>
          <w:sz w:val="21"/>
        </w:rPr>
        <w:t>for</w:t>
      </w:r>
      <w:r>
        <w:rPr>
          <w:rFonts w:eastAsia="Calibri"/>
        </w:rPr>
        <w:t xml:space="preserve"> loop.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09F6087B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EB494" w14:textId="77777777" w:rsidR="003A603B" w:rsidRPr="003A603B" w:rsidRDefault="00A06DF1" w:rsidP="003A603B">
            <w:pPr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3A603B" w:rsidRPr="003A603B">
              <w:rPr>
                <w:rFonts w:ascii="Consolas" w:eastAsia="Consolas" w:hAnsi="Consolas"/>
                <w:sz w:val="19"/>
              </w:rPr>
              <w:t>for (int i = 0; i &lt; data.length; i++) {</w:t>
            </w:r>
          </w:p>
          <w:p w14:paraId="5D6B1660" w14:textId="4A341421" w:rsidR="003A603B" w:rsidRPr="003A603B" w:rsidRDefault="003A603B" w:rsidP="003A603B">
            <w:pPr>
              <w:rPr>
                <w:rFonts w:ascii="Consolas" w:eastAsia="Consolas" w:hAnsi="Consolas"/>
                <w:sz w:val="19"/>
              </w:rPr>
            </w:pPr>
            <w:r w:rsidRPr="003A603B">
              <w:rPr>
                <w:rFonts w:ascii="Consolas" w:eastAsia="Consolas" w:hAnsi="Consolas"/>
                <w:sz w:val="19"/>
              </w:rPr>
              <w:t xml:space="preserve">    total += data[i]; </w:t>
            </w:r>
          </w:p>
          <w:p w14:paraId="1189374D" w14:textId="70465250" w:rsidR="00BB5105" w:rsidRDefault="003A603B">
            <w:pPr>
              <w:spacing w:after="240"/>
            </w:pPr>
            <w:r w:rsidRPr="003A603B">
              <w:rPr>
                <w:rFonts w:ascii="Consolas" w:eastAsia="Consolas" w:hAnsi="Consolas"/>
                <w:sz w:val="19"/>
              </w:rPr>
              <w:t>}</w:t>
            </w:r>
          </w:p>
          <w:p w14:paraId="581B3AD8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AD615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17B02AB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223456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63E9564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</w:tc>
      </w:tr>
    </w:tbl>
    <w:p w14:paraId="3EB0006B" w14:textId="77777777" w:rsidR="00BB5105" w:rsidRDefault="00A06DF1">
      <w:pPr>
        <w:spacing w:after="40"/>
      </w:pPr>
      <w:r>
        <w:rPr>
          <w:rFonts w:eastAsia="Calibri"/>
        </w:rPr>
        <w:lastRenderedPageBreak/>
        <w:t xml:space="preserve">(b)   (4 marks)   State the exact output of </w:t>
      </w:r>
      <w:r>
        <w:rPr>
          <w:rFonts w:ascii="Consolas" w:eastAsia="Consolas" w:hAnsi="Consolas"/>
          <w:sz w:val="21"/>
        </w:rPr>
        <w:t>main</w:t>
      </w:r>
      <w:r>
        <w:rPr>
          <w:rFonts w:eastAsia="Calibri"/>
        </w:rPr>
        <w:t>.</w:t>
      </w:r>
    </w:p>
    <w:p w14:paraId="010CE962" w14:textId="7FEC33A1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  <w:r w:rsidR="00DD1CD4">
        <w:rPr>
          <w:rFonts w:eastAsia="Calibri"/>
          <w:sz w:val="18"/>
        </w:rPr>
        <w:t>23</w:t>
      </w:r>
    </w:p>
    <w:p w14:paraId="67620647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3697BC0B" w14:textId="77777777" w:rsidR="00BB5105" w:rsidRDefault="00A06DF1">
      <w:pPr>
        <w:spacing w:after="40"/>
      </w:pPr>
      <w:r>
        <w:rPr>
          <w:rFonts w:eastAsia="Calibri"/>
        </w:rPr>
        <w:t xml:space="preserve">(c)   (4 marks)   Rewrite your loop using the </w:t>
      </w:r>
      <w:r>
        <w:rPr>
          <w:rFonts w:eastAsia="Calibri"/>
          <w:b/>
        </w:rPr>
        <w:t>enhanced for</w:t>
      </w:r>
      <w:r>
        <w:rPr>
          <w:rFonts w:eastAsia="Calibri"/>
        </w:rPr>
        <w:t xml:space="preserve"> statement.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126B19C9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1BBD8" w14:textId="77777777" w:rsidR="00CC64CD" w:rsidRPr="00CC64CD" w:rsidRDefault="00A06DF1" w:rsidP="00CC64CD">
            <w:pPr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CC64CD" w:rsidRPr="00CC64CD">
              <w:rPr>
                <w:rFonts w:ascii="Consolas" w:eastAsia="Consolas" w:hAnsi="Consolas"/>
                <w:sz w:val="19"/>
              </w:rPr>
              <w:t>for (int num : data) {</w:t>
            </w:r>
          </w:p>
          <w:p w14:paraId="4A202D9A" w14:textId="77777777" w:rsidR="00CC64CD" w:rsidRPr="00CC64CD" w:rsidRDefault="00CC64CD" w:rsidP="00CC64CD">
            <w:pPr>
              <w:rPr>
                <w:rFonts w:ascii="Consolas" w:eastAsia="Consolas" w:hAnsi="Consolas"/>
                <w:sz w:val="19"/>
              </w:rPr>
            </w:pPr>
            <w:r w:rsidRPr="00CC64CD">
              <w:rPr>
                <w:rFonts w:ascii="Consolas" w:eastAsia="Consolas" w:hAnsi="Consolas"/>
                <w:sz w:val="19"/>
              </w:rPr>
              <w:t xml:space="preserve">    total += num;</w:t>
            </w:r>
          </w:p>
          <w:p w14:paraId="7615C6A9" w14:textId="4F824882" w:rsidR="00BB5105" w:rsidRDefault="00CC64CD">
            <w:pPr>
              <w:spacing w:after="240"/>
            </w:pPr>
            <w:r w:rsidRPr="00CC64CD">
              <w:rPr>
                <w:rFonts w:ascii="Consolas" w:eastAsia="Consolas" w:hAnsi="Consolas"/>
                <w:sz w:val="19"/>
              </w:rPr>
              <w:t>}</w:t>
            </w:r>
          </w:p>
          <w:p w14:paraId="3C734B57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E1E0B85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1ACA8A9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7CF2FD6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1C8DCDB" w14:textId="77777777" w:rsidR="00BB5105" w:rsidRDefault="00A06DF1">
      <w:pPr>
        <w:spacing w:after="40"/>
      </w:pPr>
      <w:r>
        <w:rPr>
          <w:rFonts w:eastAsia="Calibri"/>
        </w:rPr>
        <w:t xml:space="preserve">(d)   (2 marks)   An enhanced for loop cannot be used to </w:t>
      </w:r>
      <w:r>
        <w:rPr>
          <w:rFonts w:eastAsia="Calibri"/>
          <w:b/>
        </w:rPr>
        <w:t>change</w:t>
      </w:r>
      <w:r>
        <w:rPr>
          <w:rFonts w:eastAsia="Calibri"/>
        </w:rPr>
        <w:t xml:space="preserve"> the values stored in the array. Explain why.</w:t>
      </w:r>
    </w:p>
    <w:p w14:paraId="01CD972D" w14:textId="3219A5B6" w:rsidR="00BB5105" w:rsidRPr="00EC31EF" w:rsidRDefault="00A06DF1">
      <w:pPr>
        <w:spacing w:after="240"/>
        <w:rPr>
          <w:rFonts w:eastAsia="Calibri"/>
          <w:sz w:val="18"/>
        </w:rPr>
      </w:pPr>
      <w:r>
        <w:rPr>
          <w:rFonts w:eastAsia="Calibri"/>
          <w:sz w:val="18"/>
        </w:rPr>
        <w:t xml:space="preserve"> </w:t>
      </w:r>
      <w:r w:rsidR="001A5C59" w:rsidRPr="001A5C59">
        <w:rPr>
          <w:rFonts w:eastAsia="Calibri"/>
          <w:sz w:val="18"/>
        </w:rPr>
        <w:t xml:space="preserve">Modifying the value of this local variable in the loop will </w:t>
      </w:r>
      <w:r w:rsidR="00EC31EF">
        <w:rPr>
          <w:rFonts w:eastAsia="Calibri"/>
          <w:sz w:val="18"/>
        </w:rPr>
        <w:t xml:space="preserve">not </w:t>
      </w:r>
      <w:r w:rsidR="001A5C59" w:rsidRPr="001A5C59">
        <w:rPr>
          <w:rFonts w:eastAsia="Calibri"/>
          <w:sz w:val="18"/>
        </w:rPr>
        <w:t>affect</w:t>
      </w:r>
      <w:r w:rsidR="00EC31EF">
        <w:rPr>
          <w:rFonts w:eastAsia="Calibri"/>
          <w:sz w:val="18"/>
        </w:rPr>
        <w:t xml:space="preserve"> </w:t>
      </w:r>
      <w:r w:rsidR="001A5C59" w:rsidRPr="001A5C59">
        <w:rPr>
          <w:rFonts w:eastAsia="Calibri"/>
          <w:sz w:val="18"/>
        </w:rPr>
        <w:t>the elements actually stored in the original array.</w:t>
      </w:r>
    </w:p>
    <w:p w14:paraId="472D561D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314D7C4B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04A606FE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7066E529" w14:textId="77777777" w:rsidR="00BB5105" w:rsidRDefault="00A06DF1">
      <w:pPr>
        <w:spacing w:before="160" w:after="40"/>
      </w:pPr>
      <w:r>
        <w:rPr>
          <w:rFonts w:eastAsia="Calibri"/>
          <w:b/>
          <w:sz w:val="23"/>
        </w:rPr>
        <w:t>Q4  (16 marks)   [Medium] — Revision: while and if / else</w:t>
      </w:r>
    </w:p>
    <w:p w14:paraId="36723A26" w14:textId="77777777" w:rsidR="00BB5105" w:rsidRDefault="00A06DF1">
      <w:pPr>
        <w:spacing w:after="40"/>
      </w:pPr>
      <w:r>
        <w:rPr>
          <w:rFonts w:eastAsia="Calibri"/>
        </w:rPr>
        <w:t>The following program is executed.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354599AA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D9EFE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Steps {</w:t>
            </w:r>
          </w:p>
          <w:p w14:paraId="0C39524A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0E169676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n = 24;</w:t>
            </w:r>
          </w:p>
          <w:p w14:paraId="1396DB7A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steps = 0;</w:t>
            </w:r>
          </w:p>
          <w:p w14:paraId="1D6E8A0D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while (n != 1) {</w:t>
            </w:r>
          </w:p>
          <w:p w14:paraId="34B2C713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if (n % 2 == 0) {</w:t>
            </w:r>
          </w:p>
          <w:p w14:paraId="498C0024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    n = n / 2;</w:t>
            </w:r>
          </w:p>
          <w:p w14:paraId="1AEE2F8F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} else {</w:t>
            </w:r>
          </w:p>
          <w:p w14:paraId="3EA3498E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    n = 3 * n + 1;</w:t>
            </w:r>
          </w:p>
          <w:p w14:paraId="1949A6CD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3990D4A0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steps++;</w:t>
            </w:r>
          </w:p>
          <w:p w14:paraId="0439C2EA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36F734BE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System.out.println(n + " steps: " + steps);</w:t>
            </w:r>
          </w:p>
          <w:p w14:paraId="44AF3D88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}</w:t>
            </w:r>
          </w:p>
          <w:p w14:paraId="11D86273" w14:textId="77777777" w:rsidR="00BB5105" w:rsidRDefault="00A06DF1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A24D7F6" w14:textId="77777777" w:rsidR="00BB5105" w:rsidRDefault="00A06DF1">
      <w:pPr>
        <w:keepNext/>
        <w:spacing w:after="40"/>
      </w:pPr>
      <w:r>
        <w:rPr>
          <w:rFonts w:eastAsia="Calibri"/>
        </w:rPr>
        <w:lastRenderedPageBreak/>
        <w:t xml:space="preserve">(a)   (10 marks)   Complete the trace table — the first row has been done for you. Take the test of the loop only after each change to </w:t>
      </w:r>
      <w:r>
        <w:rPr>
          <w:rFonts w:ascii="Consolas" w:eastAsia="Consolas" w:hAnsi="Consolas"/>
          <w:sz w:val="21"/>
        </w:rPr>
        <w:t>n</w:t>
      </w:r>
      <w:r>
        <w:rPr>
          <w:rFonts w:eastAsia="Calibri"/>
        </w:rPr>
        <w:t xml:space="preserve"> that the body makes.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5105" w14:paraId="481A19B7" w14:textId="77777777">
        <w:trPr>
          <w:cantSplit/>
        </w:trPr>
        <w:tc>
          <w:tcPr>
            <w:tcW w:w="2160" w:type="dxa"/>
          </w:tcPr>
          <w:p w14:paraId="027DE3F8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n (before the body)</w:t>
            </w:r>
          </w:p>
        </w:tc>
        <w:tc>
          <w:tcPr>
            <w:tcW w:w="2160" w:type="dxa"/>
          </w:tcPr>
          <w:p w14:paraId="329F4E47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n % 2 == 0 ?</w:t>
            </w:r>
          </w:p>
        </w:tc>
        <w:tc>
          <w:tcPr>
            <w:tcW w:w="2160" w:type="dxa"/>
          </w:tcPr>
          <w:p w14:paraId="248AC194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n (after the body)</w:t>
            </w:r>
          </w:p>
        </w:tc>
        <w:tc>
          <w:tcPr>
            <w:tcW w:w="2160" w:type="dxa"/>
          </w:tcPr>
          <w:p w14:paraId="7A3115B1" w14:textId="77777777" w:rsidR="00BB5105" w:rsidRDefault="00A06DF1">
            <w:pPr>
              <w:keepNext/>
            </w:pPr>
            <w:r>
              <w:rPr>
                <w:rFonts w:eastAsia="Calibri"/>
                <w:b/>
                <w:sz w:val="20"/>
              </w:rPr>
              <w:t>steps</w:t>
            </w:r>
          </w:p>
        </w:tc>
      </w:tr>
      <w:tr w:rsidR="00BB5105" w14:paraId="6A66E3E2" w14:textId="77777777">
        <w:trPr>
          <w:cantSplit/>
        </w:trPr>
        <w:tc>
          <w:tcPr>
            <w:tcW w:w="2160" w:type="dxa"/>
          </w:tcPr>
          <w:p w14:paraId="2C596968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24 (initial)</w:t>
            </w:r>
          </w:p>
        </w:tc>
        <w:tc>
          <w:tcPr>
            <w:tcW w:w="2160" w:type="dxa"/>
          </w:tcPr>
          <w:p w14:paraId="7D2D9225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—</w:t>
            </w:r>
          </w:p>
        </w:tc>
        <w:tc>
          <w:tcPr>
            <w:tcW w:w="2160" w:type="dxa"/>
          </w:tcPr>
          <w:p w14:paraId="584C8DB3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—</w:t>
            </w:r>
          </w:p>
        </w:tc>
        <w:tc>
          <w:tcPr>
            <w:tcW w:w="2160" w:type="dxa"/>
          </w:tcPr>
          <w:p w14:paraId="0BE4FA66" w14:textId="77777777" w:rsidR="00BB5105" w:rsidRDefault="00A06DF1">
            <w:pPr>
              <w:keepNext/>
            </w:pPr>
            <w:r>
              <w:rPr>
                <w:rFonts w:eastAsia="Calibri"/>
                <w:sz w:val="20"/>
              </w:rPr>
              <w:t>0</w:t>
            </w:r>
          </w:p>
        </w:tc>
      </w:tr>
      <w:tr w:rsidR="00BB5105" w14:paraId="607D853F" w14:textId="77777777">
        <w:trPr>
          <w:cantSplit/>
        </w:trPr>
        <w:tc>
          <w:tcPr>
            <w:tcW w:w="2160" w:type="dxa"/>
          </w:tcPr>
          <w:p w14:paraId="08414439" w14:textId="6E5C81C1" w:rsidR="00BB5105" w:rsidRDefault="0056424C">
            <w:pPr>
              <w:keepNext/>
            </w:pPr>
            <w:r>
              <w:t>24</w:t>
            </w:r>
          </w:p>
        </w:tc>
        <w:tc>
          <w:tcPr>
            <w:tcW w:w="2160" w:type="dxa"/>
          </w:tcPr>
          <w:p w14:paraId="4AE3007E" w14:textId="1DAB6011" w:rsidR="00BB5105" w:rsidRDefault="00725B8C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0196CE0D" w14:textId="70A06A93" w:rsidR="00BB5105" w:rsidRDefault="00F23394">
            <w:pPr>
              <w:keepNext/>
            </w:pPr>
            <w:r>
              <w:t>12</w:t>
            </w:r>
          </w:p>
        </w:tc>
        <w:tc>
          <w:tcPr>
            <w:tcW w:w="2160" w:type="dxa"/>
          </w:tcPr>
          <w:p w14:paraId="116B67E5" w14:textId="01EFDD04" w:rsidR="00444FA7" w:rsidRDefault="00444FA7">
            <w:pPr>
              <w:keepNext/>
            </w:pPr>
            <w:r>
              <w:t>1</w:t>
            </w:r>
          </w:p>
        </w:tc>
      </w:tr>
      <w:tr w:rsidR="00BB5105" w14:paraId="4EDA7A9C" w14:textId="77777777">
        <w:trPr>
          <w:cantSplit/>
        </w:trPr>
        <w:tc>
          <w:tcPr>
            <w:tcW w:w="2160" w:type="dxa"/>
          </w:tcPr>
          <w:p w14:paraId="4A6DAB0C" w14:textId="5EED0BA1" w:rsidR="00BB5105" w:rsidRDefault="0056424C">
            <w:pPr>
              <w:keepNext/>
            </w:pPr>
            <w:r>
              <w:t>12</w:t>
            </w:r>
          </w:p>
        </w:tc>
        <w:tc>
          <w:tcPr>
            <w:tcW w:w="2160" w:type="dxa"/>
          </w:tcPr>
          <w:p w14:paraId="6C47D5D5" w14:textId="675F6000" w:rsidR="00BB5105" w:rsidRDefault="00725B8C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1AE32A7E" w14:textId="55256A22" w:rsidR="00BB5105" w:rsidRDefault="00F23394">
            <w:pPr>
              <w:keepNext/>
            </w:pPr>
            <w:r>
              <w:t>6</w:t>
            </w:r>
          </w:p>
        </w:tc>
        <w:tc>
          <w:tcPr>
            <w:tcW w:w="2160" w:type="dxa"/>
          </w:tcPr>
          <w:p w14:paraId="17E1DCA6" w14:textId="69FE97E0" w:rsidR="00BB5105" w:rsidRDefault="00444FA7">
            <w:pPr>
              <w:keepNext/>
            </w:pPr>
            <w:r>
              <w:t>2</w:t>
            </w:r>
          </w:p>
        </w:tc>
      </w:tr>
      <w:tr w:rsidR="00BB5105" w14:paraId="71DB189D" w14:textId="77777777">
        <w:trPr>
          <w:cantSplit/>
        </w:trPr>
        <w:tc>
          <w:tcPr>
            <w:tcW w:w="2160" w:type="dxa"/>
          </w:tcPr>
          <w:p w14:paraId="2E9E9641" w14:textId="46E3FE6C" w:rsidR="00BB5105" w:rsidRDefault="0056424C">
            <w:pPr>
              <w:keepNext/>
            </w:pPr>
            <w:r>
              <w:t>6</w:t>
            </w:r>
          </w:p>
        </w:tc>
        <w:tc>
          <w:tcPr>
            <w:tcW w:w="2160" w:type="dxa"/>
          </w:tcPr>
          <w:p w14:paraId="14F6FE74" w14:textId="69451F70" w:rsidR="00BB5105" w:rsidRDefault="00E76415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628C5C84" w14:textId="17658760" w:rsidR="00BB5105" w:rsidRDefault="00F23394">
            <w:pPr>
              <w:keepNext/>
            </w:pPr>
            <w:r>
              <w:t>3</w:t>
            </w:r>
          </w:p>
        </w:tc>
        <w:tc>
          <w:tcPr>
            <w:tcW w:w="2160" w:type="dxa"/>
          </w:tcPr>
          <w:p w14:paraId="3DC60C85" w14:textId="671559C5" w:rsidR="00BB5105" w:rsidRDefault="00444FA7">
            <w:pPr>
              <w:keepNext/>
            </w:pPr>
            <w:r>
              <w:t>3</w:t>
            </w:r>
          </w:p>
        </w:tc>
      </w:tr>
      <w:tr w:rsidR="00BB5105" w14:paraId="4FBED848" w14:textId="77777777">
        <w:trPr>
          <w:cantSplit/>
        </w:trPr>
        <w:tc>
          <w:tcPr>
            <w:tcW w:w="2160" w:type="dxa"/>
          </w:tcPr>
          <w:p w14:paraId="7D4C381E" w14:textId="33A45465" w:rsidR="00BB5105" w:rsidRDefault="0056424C">
            <w:pPr>
              <w:keepNext/>
            </w:pPr>
            <w:r>
              <w:t>3</w:t>
            </w:r>
          </w:p>
        </w:tc>
        <w:tc>
          <w:tcPr>
            <w:tcW w:w="2160" w:type="dxa"/>
          </w:tcPr>
          <w:p w14:paraId="7011C51E" w14:textId="27604819" w:rsidR="00BB5105" w:rsidRDefault="00CD4A7F">
            <w:pPr>
              <w:keepNext/>
            </w:pPr>
            <w:r>
              <w:t xml:space="preserve">False </w:t>
            </w:r>
          </w:p>
        </w:tc>
        <w:tc>
          <w:tcPr>
            <w:tcW w:w="2160" w:type="dxa"/>
          </w:tcPr>
          <w:p w14:paraId="74C3F13A" w14:textId="073DD85C" w:rsidR="00BB5105" w:rsidRDefault="00F23394">
            <w:pPr>
              <w:keepNext/>
            </w:pPr>
            <w:r>
              <w:t>10</w:t>
            </w:r>
          </w:p>
        </w:tc>
        <w:tc>
          <w:tcPr>
            <w:tcW w:w="2160" w:type="dxa"/>
          </w:tcPr>
          <w:p w14:paraId="1C0A3C7A" w14:textId="3921D2E7" w:rsidR="00BB5105" w:rsidRDefault="00444FA7">
            <w:pPr>
              <w:keepNext/>
            </w:pPr>
            <w:r>
              <w:t>4</w:t>
            </w:r>
          </w:p>
        </w:tc>
      </w:tr>
      <w:tr w:rsidR="00BB5105" w14:paraId="1C3E3C49" w14:textId="77777777">
        <w:trPr>
          <w:cantSplit/>
        </w:trPr>
        <w:tc>
          <w:tcPr>
            <w:tcW w:w="2160" w:type="dxa"/>
          </w:tcPr>
          <w:p w14:paraId="677C1254" w14:textId="23EC0808" w:rsidR="00BB5105" w:rsidRDefault="0056424C">
            <w:pPr>
              <w:keepNext/>
            </w:pPr>
            <w:r>
              <w:t>10</w:t>
            </w:r>
          </w:p>
        </w:tc>
        <w:tc>
          <w:tcPr>
            <w:tcW w:w="2160" w:type="dxa"/>
          </w:tcPr>
          <w:p w14:paraId="1DD807FE" w14:textId="6D65D13F" w:rsidR="00BB5105" w:rsidRDefault="00CD4A7F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03B76F32" w14:textId="7BB9257D" w:rsidR="00BB5105" w:rsidRDefault="00AC41B8">
            <w:pPr>
              <w:keepNext/>
            </w:pPr>
            <w:r>
              <w:t>5</w:t>
            </w:r>
          </w:p>
        </w:tc>
        <w:tc>
          <w:tcPr>
            <w:tcW w:w="2160" w:type="dxa"/>
          </w:tcPr>
          <w:p w14:paraId="2F31956D" w14:textId="61A4B6D1" w:rsidR="00BB5105" w:rsidRDefault="00444FA7">
            <w:pPr>
              <w:keepNext/>
            </w:pPr>
            <w:r>
              <w:t>5</w:t>
            </w:r>
          </w:p>
        </w:tc>
      </w:tr>
      <w:tr w:rsidR="00BB5105" w14:paraId="4ECA5EDC" w14:textId="77777777">
        <w:trPr>
          <w:cantSplit/>
        </w:trPr>
        <w:tc>
          <w:tcPr>
            <w:tcW w:w="2160" w:type="dxa"/>
          </w:tcPr>
          <w:p w14:paraId="1A9B6D27" w14:textId="30FCDD5E" w:rsidR="00BB5105" w:rsidRDefault="0056424C">
            <w:pPr>
              <w:keepNext/>
            </w:pPr>
            <w:r>
              <w:t>5</w:t>
            </w:r>
          </w:p>
        </w:tc>
        <w:tc>
          <w:tcPr>
            <w:tcW w:w="2160" w:type="dxa"/>
          </w:tcPr>
          <w:p w14:paraId="57B72039" w14:textId="57BE8BA2" w:rsidR="00BB5105" w:rsidRDefault="00120D02">
            <w:pPr>
              <w:keepNext/>
            </w:pPr>
            <w:r>
              <w:t xml:space="preserve">False </w:t>
            </w:r>
          </w:p>
        </w:tc>
        <w:tc>
          <w:tcPr>
            <w:tcW w:w="2160" w:type="dxa"/>
          </w:tcPr>
          <w:p w14:paraId="275C073F" w14:textId="1AE5B72B" w:rsidR="00BB5105" w:rsidRDefault="00AC41B8">
            <w:pPr>
              <w:keepNext/>
            </w:pPr>
            <w:r>
              <w:t>16</w:t>
            </w:r>
          </w:p>
        </w:tc>
        <w:tc>
          <w:tcPr>
            <w:tcW w:w="2160" w:type="dxa"/>
          </w:tcPr>
          <w:p w14:paraId="108EBBE1" w14:textId="07065409" w:rsidR="00BB5105" w:rsidRDefault="00444FA7">
            <w:pPr>
              <w:keepNext/>
            </w:pPr>
            <w:r>
              <w:t>6</w:t>
            </w:r>
          </w:p>
        </w:tc>
      </w:tr>
      <w:tr w:rsidR="00BB5105" w14:paraId="3A18121F" w14:textId="77777777">
        <w:trPr>
          <w:cantSplit/>
        </w:trPr>
        <w:tc>
          <w:tcPr>
            <w:tcW w:w="2160" w:type="dxa"/>
          </w:tcPr>
          <w:p w14:paraId="44A5F9A2" w14:textId="367D166F" w:rsidR="00BB5105" w:rsidRDefault="00725B8C">
            <w:pPr>
              <w:keepNext/>
            </w:pPr>
            <w:r>
              <w:t>16</w:t>
            </w:r>
          </w:p>
        </w:tc>
        <w:tc>
          <w:tcPr>
            <w:tcW w:w="2160" w:type="dxa"/>
          </w:tcPr>
          <w:p w14:paraId="2E66A248" w14:textId="4E642682" w:rsidR="00BB5105" w:rsidRDefault="00120D02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326C633F" w14:textId="79B0A138" w:rsidR="00BB5105" w:rsidRDefault="00AC41B8">
            <w:pPr>
              <w:keepNext/>
            </w:pPr>
            <w:r>
              <w:t>8</w:t>
            </w:r>
          </w:p>
        </w:tc>
        <w:tc>
          <w:tcPr>
            <w:tcW w:w="2160" w:type="dxa"/>
          </w:tcPr>
          <w:p w14:paraId="03283F7B" w14:textId="2350B836" w:rsidR="00BB5105" w:rsidRDefault="00444FA7">
            <w:pPr>
              <w:keepNext/>
            </w:pPr>
            <w:r>
              <w:t>7</w:t>
            </w:r>
          </w:p>
        </w:tc>
      </w:tr>
      <w:tr w:rsidR="00BB5105" w14:paraId="15E03D07" w14:textId="77777777">
        <w:trPr>
          <w:cantSplit/>
        </w:trPr>
        <w:tc>
          <w:tcPr>
            <w:tcW w:w="2160" w:type="dxa"/>
          </w:tcPr>
          <w:p w14:paraId="487C1132" w14:textId="77D276F0" w:rsidR="00BB5105" w:rsidRDefault="00725B8C">
            <w:pPr>
              <w:keepNext/>
            </w:pPr>
            <w:r>
              <w:t>8</w:t>
            </w:r>
          </w:p>
        </w:tc>
        <w:tc>
          <w:tcPr>
            <w:tcW w:w="2160" w:type="dxa"/>
          </w:tcPr>
          <w:p w14:paraId="5AAC8527" w14:textId="7EEAEB2B" w:rsidR="00BB5105" w:rsidRDefault="00120D02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277D08C7" w14:textId="0825CED1" w:rsidR="00BB5105" w:rsidRDefault="00AC41B8">
            <w:pPr>
              <w:keepNext/>
            </w:pPr>
            <w:r>
              <w:t>4</w:t>
            </w:r>
          </w:p>
        </w:tc>
        <w:tc>
          <w:tcPr>
            <w:tcW w:w="2160" w:type="dxa"/>
          </w:tcPr>
          <w:p w14:paraId="02C68B72" w14:textId="6AB7A543" w:rsidR="00BB5105" w:rsidRDefault="00444FA7">
            <w:pPr>
              <w:keepNext/>
            </w:pPr>
            <w:r>
              <w:t>8</w:t>
            </w:r>
          </w:p>
        </w:tc>
      </w:tr>
      <w:tr w:rsidR="00BB5105" w14:paraId="065A3BE7" w14:textId="77777777">
        <w:trPr>
          <w:cantSplit/>
        </w:trPr>
        <w:tc>
          <w:tcPr>
            <w:tcW w:w="2160" w:type="dxa"/>
          </w:tcPr>
          <w:p w14:paraId="5691FA41" w14:textId="6029D47D" w:rsidR="00BB5105" w:rsidRDefault="00725B8C">
            <w:pPr>
              <w:keepNext/>
            </w:pPr>
            <w:r>
              <w:t>4</w:t>
            </w:r>
          </w:p>
        </w:tc>
        <w:tc>
          <w:tcPr>
            <w:tcW w:w="2160" w:type="dxa"/>
          </w:tcPr>
          <w:p w14:paraId="393A6FBF" w14:textId="3AE14AD4" w:rsidR="00BB5105" w:rsidRDefault="00120D02">
            <w:pPr>
              <w:keepNext/>
            </w:pPr>
            <w:r>
              <w:t xml:space="preserve">True </w:t>
            </w:r>
          </w:p>
        </w:tc>
        <w:tc>
          <w:tcPr>
            <w:tcW w:w="2160" w:type="dxa"/>
          </w:tcPr>
          <w:p w14:paraId="11DDCDF4" w14:textId="43441A89" w:rsidR="00BB5105" w:rsidRDefault="00AC41B8">
            <w:pPr>
              <w:keepNext/>
            </w:pPr>
            <w:r>
              <w:t>2</w:t>
            </w:r>
          </w:p>
        </w:tc>
        <w:tc>
          <w:tcPr>
            <w:tcW w:w="2160" w:type="dxa"/>
          </w:tcPr>
          <w:p w14:paraId="0532BBC6" w14:textId="224BFDA4" w:rsidR="00BB5105" w:rsidRDefault="00444FA7">
            <w:pPr>
              <w:keepNext/>
            </w:pPr>
            <w:r>
              <w:t>9</w:t>
            </w:r>
          </w:p>
        </w:tc>
      </w:tr>
      <w:tr w:rsidR="00BB5105" w14:paraId="68905D65" w14:textId="77777777">
        <w:trPr>
          <w:cantSplit/>
        </w:trPr>
        <w:tc>
          <w:tcPr>
            <w:tcW w:w="2160" w:type="dxa"/>
          </w:tcPr>
          <w:p w14:paraId="4EB8BD65" w14:textId="3FC9B0A1" w:rsidR="00BB5105" w:rsidRDefault="00725B8C">
            <w:r>
              <w:t>2</w:t>
            </w:r>
          </w:p>
        </w:tc>
        <w:tc>
          <w:tcPr>
            <w:tcW w:w="2160" w:type="dxa"/>
          </w:tcPr>
          <w:p w14:paraId="2046B98A" w14:textId="0FE3BA9E" w:rsidR="00BB5105" w:rsidRDefault="00120D02">
            <w:r>
              <w:t xml:space="preserve">True </w:t>
            </w:r>
          </w:p>
        </w:tc>
        <w:tc>
          <w:tcPr>
            <w:tcW w:w="2160" w:type="dxa"/>
          </w:tcPr>
          <w:p w14:paraId="5448A18C" w14:textId="26BAC3F3" w:rsidR="00BB5105" w:rsidRDefault="00AC41B8">
            <w:r>
              <w:t>1</w:t>
            </w:r>
          </w:p>
        </w:tc>
        <w:tc>
          <w:tcPr>
            <w:tcW w:w="2160" w:type="dxa"/>
          </w:tcPr>
          <w:p w14:paraId="016A5D77" w14:textId="4F9B40F3" w:rsidR="00BB5105" w:rsidRDefault="00444FA7">
            <w:r>
              <w:t>10</w:t>
            </w:r>
          </w:p>
        </w:tc>
      </w:tr>
    </w:tbl>
    <w:p w14:paraId="055BCA42" w14:textId="77777777" w:rsidR="00BB5105" w:rsidRDefault="00A06DF1">
      <w:pPr>
        <w:spacing w:after="40"/>
      </w:pPr>
      <w:r>
        <w:rPr>
          <w:rFonts w:eastAsia="Calibri"/>
        </w:rPr>
        <w:t>(b)   (3 marks)   State the exact output of the program.</w:t>
      </w:r>
    </w:p>
    <w:p w14:paraId="2D6AE765" w14:textId="434DC1ED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  <w:r w:rsidR="00444FA7">
        <w:rPr>
          <w:rFonts w:eastAsia="Calibri"/>
          <w:sz w:val="18"/>
        </w:rPr>
        <w:t>1 steps : 10</w:t>
      </w:r>
    </w:p>
    <w:p w14:paraId="793BE7FA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0A3F5D4E" w14:textId="77777777" w:rsidR="00BB5105" w:rsidRDefault="00A06DF1">
      <w:pPr>
        <w:spacing w:after="40"/>
      </w:pPr>
      <w:r>
        <w:rPr>
          <w:rFonts w:eastAsia="Calibri"/>
        </w:rPr>
        <w:t xml:space="preserve">(c)   (3 marks)   State the value of </w:t>
      </w:r>
      <w:r>
        <w:rPr>
          <w:rFonts w:ascii="Consolas" w:eastAsia="Consolas" w:hAnsi="Consolas"/>
          <w:sz w:val="21"/>
        </w:rPr>
        <w:t>n</w:t>
      </w:r>
      <w:r>
        <w:rPr>
          <w:rFonts w:eastAsia="Calibri"/>
        </w:rPr>
        <w:t xml:space="preserve"> when the loop ends, and explain why the loop stops.</w:t>
      </w:r>
    </w:p>
    <w:p w14:paraId="3BEB3A00" w14:textId="0463B412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  <w:r w:rsidR="00232D62">
        <w:rPr>
          <w:rFonts w:eastAsia="Calibri"/>
          <w:sz w:val="18"/>
        </w:rPr>
        <w:t>The value of n is 1.</w:t>
      </w:r>
      <w:r w:rsidR="002F61FA" w:rsidRPr="002F61FA">
        <w:rPr>
          <w:rFonts w:eastAsia="Calibri"/>
          <w:sz w:val="18"/>
        </w:rPr>
        <w:t xml:space="preserve"> Reason for stopping: The condition for the continuation of the while loop is n ! </w:t>
      </w:r>
      <w:r w:rsidR="0084628E">
        <w:rPr>
          <w:rFonts w:eastAsia="Calibri"/>
          <w:sz w:val="18"/>
        </w:rPr>
        <w:t>=1</w:t>
      </w:r>
      <w:r w:rsidR="002F61FA" w:rsidRPr="002F61FA">
        <w:rPr>
          <w:rFonts w:eastAsia="Calibri"/>
          <w:sz w:val="18"/>
        </w:rPr>
        <w:t xml:space="preserve">. After performing 10 cycles, the value of n is calculated as 1. At this time, the condition n! = 1 </w:t>
      </w:r>
      <w:r w:rsidR="00A23C59">
        <w:rPr>
          <w:rFonts w:eastAsia="Calibri"/>
          <w:sz w:val="18"/>
        </w:rPr>
        <w:t>‘s</w:t>
      </w:r>
      <w:r w:rsidR="002F61FA" w:rsidRPr="002F61FA">
        <w:rPr>
          <w:rFonts w:eastAsia="Calibri"/>
          <w:sz w:val="18"/>
        </w:rPr>
        <w:t xml:space="preserve"> Boolean value  is false, so the loop condition is no longer satisfied, and the program jumps out of the loop and continues to execute the following print </w:t>
      </w:r>
      <w:r w:rsidR="002F61FA">
        <w:rPr>
          <w:rFonts w:eastAsia="Calibri"/>
          <w:sz w:val="18"/>
        </w:rPr>
        <w:t>statement.</w:t>
      </w:r>
    </w:p>
    <w:p w14:paraId="4A1CE279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512918F1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30AEBF5A" w14:textId="77777777" w:rsidR="00BB5105" w:rsidRDefault="00A06DF1">
      <w:pPr>
        <w:spacing w:after="240"/>
      </w:pPr>
      <w:r>
        <w:rPr>
          <w:rFonts w:eastAsia="Calibri"/>
          <w:sz w:val="18"/>
        </w:rPr>
        <w:t xml:space="preserve"> </w:t>
      </w:r>
    </w:p>
    <w:p w14:paraId="3AEFA574" w14:textId="77777777" w:rsidR="00BB5105" w:rsidRDefault="00A06DF1">
      <w:pPr>
        <w:spacing w:before="160" w:after="40"/>
      </w:pPr>
      <w:r>
        <w:rPr>
          <w:rFonts w:eastAsia="Calibri"/>
          <w:b/>
          <w:sz w:val="23"/>
        </w:rPr>
        <w:t>Q5  (18 marks)   [Medium] — Reading values into an array and changing them with a method</w:t>
      </w:r>
    </w:p>
    <w:p w14:paraId="16AB311B" w14:textId="77777777" w:rsidR="00BB5105" w:rsidRDefault="00A06DF1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408783BE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defines a method  </w:t>
      </w:r>
      <w:r>
        <w:rPr>
          <w:rFonts w:ascii="Consolas" w:eastAsia="Consolas" w:hAnsi="Consolas"/>
          <w:sz w:val="21"/>
        </w:rPr>
        <w:t>public static void addBonus(int[] marks)</w:t>
      </w:r>
      <w:r>
        <w:rPr>
          <w:rFonts w:eastAsia="Calibri"/>
        </w:rPr>
        <w:t xml:space="preserve">  that </w:t>
      </w:r>
      <w:r>
        <w:rPr>
          <w:rFonts w:eastAsia="Calibri"/>
          <w:b/>
        </w:rPr>
        <w:t>adds 5 to every element</w:t>
      </w:r>
      <w:r>
        <w:rPr>
          <w:rFonts w:eastAsia="Calibri"/>
        </w:rPr>
        <w:t xml:space="preserve"> of the array it is given;</w:t>
      </w:r>
    </w:p>
    <w:p w14:paraId="29D5ECF0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has a </w:t>
      </w:r>
      <w:r>
        <w:rPr>
          <w:rFonts w:ascii="Consolas" w:eastAsia="Consolas" w:hAnsi="Consolas"/>
          <w:sz w:val="21"/>
        </w:rPr>
        <w:t>main</w:t>
      </w:r>
      <w:r>
        <w:rPr>
          <w:rFonts w:eastAsia="Calibri"/>
        </w:rPr>
        <w:t xml:space="preserve"> method that reads </w:t>
      </w:r>
      <w:r>
        <w:rPr>
          <w:rFonts w:eastAsia="Calibri"/>
          <w:b/>
        </w:rPr>
        <w:t>six whole numbers</w:t>
      </w:r>
      <w:r>
        <w:rPr>
          <w:rFonts w:eastAsia="Calibri"/>
        </w:rPr>
        <w:t xml:space="preserve"> from the user into an array, using a loop;</w:t>
      </w:r>
    </w:p>
    <w:p w14:paraId="0EEF6FA8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prints the six values on one line, calls </w:t>
      </w:r>
      <w:r>
        <w:rPr>
          <w:rFonts w:ascii="Consolas" w:eastAsia="Consolas" w:hAnsi="Consolas"/>
          <w:sz w:val="21"/>
        </w:rPr>
        <w:t>addBonus</w:t>
      </w:r>
      <w:r>
        <w:rPr>
          <w:rFonts w:eastAsia="Calibri"/>
        </w:rPr>
        <w:t>, then prints the six values again on one line, and finally prints their new total.</w:t>
      </w:r>
    </w:p>
    <w:p w14:paraId="129B49EA" w14:textId="77777777" w:rsidR="00BB5105" w:rsidRDefault="00A06DF1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6BE085B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1CC93" w14:textId="77777777" w:rsidR="0084217D" w:rsidRPr="0084217D" w:rsidRDefault="00A06DF1" w:rsidP="0084217D">
            <w:pPr>
              <w:rPr>
                <w:rFonts w:ascii="Consolas" w:eastAsia="Consolas" w:hAnsi="Consolas"/>
                <w:sz w:val="19"/>
              </w:rPr>
            </w:pPr>
            <w:commentRangeStart w:id="1"/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84217D" w:rsidRPr="0084217D">
              <w:rPr>
                <w:rFonts w:ascii="Consolas" w:eastAsia="Consolas" w:hAnsi="Consolas"/>
                <w:sz w:val="19"/>
              </w:rPr>
              <w:t>import java.util.Scanner;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7931E303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</w:p>
          <w:p w14:paraId="09DEF277" w14:textId="631936A8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public class </w:t>
            </w:r>
            <w:r w:rsidR="00E5621A">
              <w:rPr>
                <w:rFonts w:ascii="宋体" w:eastAsia="宋体" w:hAnsi="宋体" w:hint="eastAsia"/>
                <w:sz w:val="19"/>
                <w:lang w:eastAsia="zh-CN"/>
              </w:rPr>
              <w:t>Arraybonus</w:t>
            </w:r>
            <w:r w:rsidRPr="0084217D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61C3F6D7" w14:textId="738C3DFE" w:rsidR="0084217D" w:rsidRPr="00296E1E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35E18D2B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public static void addBonus(int[] marks) {</w:t>
            </w:r>
          </w:p>
          <w:p w14:paraId="28F17627" w14:textId="752C8B3C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524E6D3D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int[] newMarks = new int[marks.length]; </w:t>
            </w:r>
          </w:p>
          <w:p w14:paraId="11B32B2E" w14:textId="3F3D410F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218C3D8F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for (int i = 0; i &lt; marks.length; i++) {</w:t>
            </w:r>
          </w:p>
          <w:p w14:paraId="1C22531F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    newMarks[i] = marks[i] + 5;</w:t>
            </w:r>
          </w:p>
          <w:p w14:paraId="2149635D" w14:textId="12DEE91F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775A2F5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marks = newMarks; </w:t>
            </w:r>
          </w:p>
          <w:p w14:paraId="16F93F03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72F31DCB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</w:p>
          <w:p w14:paraId="73CAEE6D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4B29CB33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Scanner sc = new Scanner(System.in);</w:t>
            </w:r>
          </w:p>
          <w:p w14:paraId="1D654A42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int[] myArray = new int[6];</w:t>
            </w:r>
          </w:p>
          <w:p w14:paraId="51DE7A93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</w:p>
          <w:p w14:paraId="5F1146DF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System.out.println("Please enter 6 whole numbers:");</w:t>
            </w:r>
          </w:p>
          <w:p w14:paraId="34D8C150" w14:textId="64047E05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</w:t>
            </w:r>
          </w:p>
          <w:p w14:paraId="7A7CEDE7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for (int i = 0; i &lt; myArray.length; i++) {</w:t>
            </w:r>
          </w:p>
          <w:p w14:paraId="25BFC0F0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    myArray[i] = sc.nextInt();</w:t>
            </w:r>
          </w:p>
          <w:p w14:paraId="485980FE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6C9611C4" w14:textId="08A86C51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54347D58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System.out.print("Before: ");</w:t>
            </w:r>
          </w:p>
          <w:p w14:paraId="7CB97D72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for (int i = 0; i &lt; myArray.length; i++) {</w:t>
            </w:r>
          </w:p>
          <w:p w14:paraId="730E6E81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    System.out.print(myArray[i] + " ");</w:t>
            </w:r>
          </w:p>
          <w:p w14:paraId="0BB240E1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506FAE83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System.out.println(); </w:t>
            </w:r>
          </w:p>
          <w:p w14:paraId="340CC93F" w14:textId="69DE4A5D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69915498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addBonus(myArray); </w:t>
            </w:r>
          </w:p>
          <w:p w14:paraId="1E6F5ACF" w14:textId="2D201C01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30FB776A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System.out.print("After:  ");</w:t>
            </w:r>
          </w:p>
          <w:p w14:paraId="3A20EA89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int total = 0;</w:t>
            </w:r>
          </w:p>
          <w:p w14:paraId="1BD2591F" w14:textId="537AADD2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for (int i = 0; i &lt; myArray.length; i++) { </w:t>
            </w:r>
          </w:p>
          <w:p w14:paraId="6FB1BB72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    System.out.print(myArray[i] + " ");</w:t>
            </w:r>
          </w:p>
          <w:p w14:paraId="107105AB" w14:textId="40BA137C" w:rsidR="0084217D" w:rsidRPr="00374633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    total += myArray[i]; </w:t>
            </w:r>
          </w:p>
          <w:p w14:paraId="5AF33155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3EB87D45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System.out.println(); </w:t>
            </w:r>
          </w:p>
          <w:p w14:paraId="46AA8F6A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</w:p>
          <w:p w14:paraId="184CBD10" w14:textId="1D8E348F" w:rsidR="0084217D" w:rsidRPr="0084217D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</w:t>
            </w:r>
          </w:p>
          <w:p w14:paraId="6C3BA0BE" w14:textId="58D3B712" w:rsidR="0084217D" w:rsidRPr="009452D0" w:rsidRDefault="0084217D" w:rsidP="0084217D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  System.out.println("New total: " + total);</w:t>
            </w:r>
          </w:p>
          <w:p w14:paraId="46928572" w14:textId="4DA5206A" w:rsidR="0084217D" w:rsidRPr="009452D0" w:rsidRDefault="0084217D" w:rsidP="009452D0">
            <w:pPr>
              <w:pStyle w:val="p1"/>
              <w:rPr>
                <w:rFonts w:hint="eastAsia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  </w:t>
            </w:r>
            <w:r w:rsidR="00624800">
              <w:rPr>
                <w:rFonts w:ascii="Consolas" w:hAnsi="Consolas" w:hint="eastAsia"/>
                <w:sz w:val="19"/>
              </w:rPr>
              <w:t xml:space="preserve">  </w:t>
            </w:r>
            <w:r w:rsidR="00716549">
              <w:rPr>
                <w:rStyle w:val="s1"/>
              </w:rPr>
              <w:t>sc.close();</w:t>
            </w:r>
          </w:p>
          <w:p w14:paraId="7E1639F5" w14:textId="77777777" w:rsidR="0084217D" w:rsidRPr="0084217D" w:rsidRDefault="0084217D" w:rsidP="0084217D">
            <w:pPr>
              <w:rPr>
                <w:rFonts w:ascii="Consolas" w:eastAsia="Consolas" w:hAnsi="Consolas"/>
                <w:sz w:val="19"/>
              </w:rPr>
            </w:pPr>
            <w:r w:rsidRPr="0084217D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A6F4D3A" w14:textId="35BA5A26" w:rsidR="00BB5105" w:rsidRDefault="0084217D">
            <w:pPr>
              <w:spacing w:after="240"/>
            </w:pPr>
            <w:r w:rsidRPr="0084217D">
              <w:rPr>
                <w:rFonts w:ascii="Consolas" w:eastAsia="Consolas" w:hAnsi="Consolas"/>
                <w:sz w:val="19"/>
              </w:rPr>
              <w:t>}</w:t>
            </w:r>
          </w:p>
          <w:p w14:paraId="4AF2A541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9BA79C4" w14:textId="52254EF5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3956DF">
              <w:rPr>
                <w:rFonts w:ascii="宋体" w:eastAsia="宋体" w:hAnsi="宋体"/>
                <w:sz w:val="19"/>
                <w:lang w:eastAsia="zh-CN"/>
              </w:rPr>
              <w:t>E</w:t>
            </w:r>
            <w:r w:rsidR="003956DF">
              <w:rPr>
                <w:rFonts w:ascii="宋体" w:eastAsia="宋体" w:hAnsi="宋体" w:hint="eastAsia"/>
                <w:sz w:val="19"/>
                <w:lang w:eastAsia="zh-CN"/>
              </w:rPr>
              <w:t>xpected output：</w:t>
            </w:r>
          </w:p>
          <w:p w14:paraId="1FB34FB0" w14:textId="77777777" w:rsidR="005E02BC" w:rsidRPr="005E02BC" w:rsidRDefault="00A06DF1" w:rsidP="005E02BC">
            <w:pPr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5E02BC" w:rsidRPr="005E02BC">
              <w:rPr>
                <w:rFonts w:ascii="Consolas" w:eastAsia="Consolas" w:hAnsi="Consolas"/>
                <w:sz w:val="19"/>
              </w:rPr>
              <w:t>Please enter 6 whole numbers:</w:t>
            </w:r>
          </w:p>
          <w:p w14:paraId="3D04E3EF" w14:textId="77777777" w:rsidR="005E02BC" w:rsidRPr="005E02BC" w:rsidRDefault="005E02BC" w:rsidP="005E02BC">
            <w:pPr>
              <w:rPr>
                <w:rFonts w:ascii="Consolas" w:eastAsia="Consolas" w:hAnsi="Consolas"/>
                <w:sz w:val="19"/>
              </w:rPr>
            </w:pPr>
            <w:r w:rsidRPr="005E02BC">
              <w:rPr>
                <w:rFonts w:ascii="Consolas" w:eastAsia="Consolas" w:hAnsi="Consolas"/>
                <w:sz w:val="19"/>
              </w:rPr>
              <w:t>1 2 3 4 5 6</w:t>
            </w:r>
          </w:p>
          <w:p w14:paraId="7FA92F39" w14:textId="77777777" w:rsidR="005E02BC" w:rsidRPr="005E02BC" w:rsidRDefault="005E02BC" w:rsidP="005E02BC">
            <w:pPr>
              <w:rPr>
                <w:rFonts w:ascii="Consolas" w:eastAsia="Consolas" w:hAnsi="Consolas"/>
                <w:sz w:val="19"/>
              </w:rPr>
            </w:pPr>
            <w:r w:rsidRPr="005E02BC">
              <w:rPr>
                <w:rFonts w:ascii="Consolas" w:eastAsia="Consolas" w:hAnsi="Consolas"/>
                <w:sz w:val="19"/>
              </w:rPr>
              <w:t xml:space="preserve">1 2 3 4 5 6 </w:t>
            </w:r>
          </w:p>
          <w:p w14:paraId="18859106" w14:textId="77777777" w:rsidR="005E02BC" w:rsidRPr="005E02BC" w:rsidRDefault="005E02BC" w:rsidP="005E02BC">
            <w:pPr>
              <w:rPr>
                <w:rFonts w:ascii="Consolas" w:eastAsia="Consolas" w:hAnsi="Consolas"/>
                <w:sz w:val="19"/>
              </w:rPr>
            </w:pPr>
            <w:r w:rsidRPr="005E02BC">
              <w:rPr>
                <w:rFonts w:ascii="Consolas" w:eastAsia="Consolas" w:hAnsi="Consolas"/>
                <w:sz w:val="19"/>
              </w:rPr>
              <w:t xml:space="preserve">6 7 8 9 10 11 </w:t>
            </w:r>
          </w:p>
          <w:p w14:paraId="61DE3529" w14:textId="57195BA2" w:rsidR="00BB5105" w:rsidRDefault="005E02BC">
            <w:pPr>
              <w:spacing w:after="240"/>
            </w:pPr>
            <w:r w:rsidRPr="005E02BC">
              <w:rPr>
                <w:rFonts w:ascii="Consolas" w:eastAsia="Consolas" w:hAnsi="Consolas"/>
                <w:sz w:val="19"/>
              </w:rPr>
              <w:t>New total: 51</w:t>
            </w:r>
          </w:p>
          <w:p w14:paraId="24AA4162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9B1E2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3DF7D15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FCE3EBC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6497D4E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1C58C5FF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4B08502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2EB4823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3B3936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60EA5EF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008915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E97BA8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DDAB278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9FD63B5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8E706D9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1FE827C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1F77BACB" w14:textId="77777777" w:rsidR="00BB5105" w:rsidRDefault="00A06DF1">
      <w:pPr>
        <w:spacing w:before="160" w:after="40"/>
      </w:pPr>
      <w:r>
        <w:rPr>
          <w:rFonts w:eastAsia="Calibri"/>
          <w:b/>
          <w:sz w:val="23"/>
        </w:rPr>
        <w:lastRenderedPageBreak/>
        <w:t>Q6  (22 marks)   [Challenging] — Searching an array and reporting every position</w:t>
      </w:r>
    </w:p>
    <w:p w14:paraId="4F45BF75" w14:textId="77777777" w:rsidR="00BB5105" w:rsidRDefault="00A06DF1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41CED0CF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reads </w:t>
      </w:r>
      <w:r>
        <w:rPr>
          <w:rFonts w:eastAsia="Calibri"/>
          <w:b/>
        </w:rPr>
        <w:t>ten whole numbers</w:t>
      </w:r>
      <w:r>
        <w:rPr>
          <w:rFonts w:eastAsia="Calibri"/>
        </w:rPr>
        <w:t xml:space="preserve"> from the user into an array, using a loop;</w:t>
      </w:r>
    </w:p>
    <w:p w14:paraId="362D5EDB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reads </w:t>
      </w:r>
      <w:r>
        <w:rPr>
          <w:rFonts w:eastAsia="Calibri"/>
          <w:b/>
        </w:rPr>
        <w:t>one more whole number</w:t>
      </w:r>
      <w:r>
        <w:rPr>
          <w:rFonts w:eastAsia="Calibri"/>
        </w:rPr>
        <w:t xml:space="preserve"> — the </w:t>
      </w:r>
      <w:r>
        <w:rPr>
          <w:rFonts w:eastAsia="Calibri"/>
          <w:b/>
        </w:rPr>
        <w:t>target</w:t>
      </w:r>
      <w:r>
        <w:rPr>
          <w:rFonts w:eastAsia="Calibri"/>
        </w:rPr>
        <w:t>;</w:t>
      </w:r>
    </w:p>
    <w:p w14:paraId="059CC03E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defines a method  </w:t>
      </w:r>
      <w:r>
        <w:rPr>
          <w:rFonts w:ascii="Consolas" w:eastAsia="Consolas" w:hAnsi="Consolas"/>
          <w:sz w:val="21"/>
        </w:rPr>
        <w:t>public static void find(int[] data, int target)</w:t>
      </w:r>
      <w:r>
        <w:rPr>
          <w:rFonts w:eastAsia="Calibri"/>
        </w:rPr>
        <w:t xml:space="preserve">  that prints </w:t>
      </w:r>
      <w:r>
        <w:rPr>
          <w:rFonts w:ascii="Consolas" w:eastAsia="Consolas" w:hAnsi="Consolas"/>
          <w:sz w:val="21"/>
        </w:rPr>
        <w:t>Found at index &lt;i&gt;</w:t>
      </w:r>
      <w:r>
        <w:rPr>
          <w:rFonts w:eastAsia="Calibri"/>
        </w:rPr>
        <w:t xml:space="preserve"> for </w:t>
      </w:r>
      <w:r>
        <w:rPr>
          <w:rFonts w:eastAsia="Calibri"/>
          <w:b/>
        </w:rPr>
        <w:t>every</w:t>
      </w:r>
      <w:r>
        <w:rPr>
          <w:rFonts w:eastAsia="Calibri"/>
        </w:rPr>
        <w:t xml:space="preserve"> position where the target occurs, and prints </w:t>
      </w:r>
      <w:r>
        <w:rPr>
          <w:rFonts w:ascii="Consolas" w:eastAsia="Consolas" w:hAnsi="Consolas"/>
          <w:sz w:val="21"/>
        </w:rPr>
        <w:t>not found</w:t>
      </w:r>
      <w:r>
        <w:rPr>
          <w:rFonts w:eastAsia="Calibri"/>
        </w:rPr>
        <w:t xml:space="preserve"> if it does not occur at all;</w:t>
      </w:r>
    </w:p>
    <w:p w14:paraId="6987C557" w14:textId="77777777" w:rsidR="00BB5105" w:rsidRDefault="00A06DF1">
      <w:pPr>
        <w:spacing w:after="20"/>
        <w:ind w:left="720" w:hanging="317"/>
      </w:pPr>
      <w:r>
        <w:rPr>
          <w:rFonts w:eastAsia="Calibri"/>
        </w:rPr>
        <w:t xml:space="preserve">•  calls the method from </w:t>
      </w:r>
      <w:r>
        <w:rPr>
          <w:rFonts w:ascii="Consolas" w:eastAsia="Consolas" w:hAnsi="Consolas"/>
          <w:sz w:val="21"/>
        </w:rPr>
        <w:t>main</w:t>
      </w:r>
      <w:r>
        <w:rPr>
          <w:rFonts w:eastAsia="Calibri"/>
        </w:rPr>
        <w:t>.</w:t>
      </w:r>
    </w:p>
    <w:p w14:paraId="18AA8B00" w14:textId="77777777" w:rsidR="00BB5105" w:rsidRDefault="00A06DF1">
      <w:pPr>
        <w:spacing w:after="40"/>
      </w:pPr>
      <w:r>
        <w:rPr>
          <w:rFonts w:eastAsia="Calibri"/>
        </w:rPr>
        <w:t xml:space="preserve">For example, if the ten numbers are  </w:t>
      </w:r>
      <w:r>
        <w:rPr>
          <w:rFonts w:eastAsia="Calibri"/>
          <w:b/>
        </w:rPr>
        <w:t>7  3  9  7  1  7  4  8  2  6</w:t>
      </w:r>
      <w:r>
        <w:rPr>
          <w:rFonts w:eastAsia="Calibri"/>
        </w:rPr>
        <w:t xml:space="preserve">  and the target is  </w:t>
      </w:r>
      <w:r>
        <w:rPr>
          <w:rFonts w:eastAsia="Calibri"/>
          <w:b/>
        </w:rPr>
        <w:t>7</w:t>
      </w:r>
      <w:r>
        <w:rPr>
          <w:rFonts w:eastAsia="Calibri"/>
        </w:rPr>
        <w:t>, the program prints three lines. 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5105" w14:paraId="06BE6397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504AD" w14:textId="77777777" w:rsidR="00254D9A" w:rsidRPr="00254D9A" w:rsidRDefault="00A06DF1" w:rsidP="00254D9A">
            <w:pPr>
              <w:rPr>
                <w:rFonts w:ascii="Consolas" w:eastAsia="Consolas" w:hAnsi="Consolas"/>
                <w:sz w:val="19"/>
              </w:rPr>
            </w:pPr>
            <w:commentRangeStart w:id="2"/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254D9A" w:rsidRPr="00254D9A">
              <w:rPr>
                <w:rFonts w:ascii="Consolas" w:eastAsia="Consolas" w:hAnsi="Consolas"/>
                <w:sz w:val="19"/>
              </w:rPr>
              <w:t>import java.util.Scanner;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5E514F24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</w:p>
          <w:p w14:paraId="7056004D" w14:textId="5EC1F876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public class </w:t>
            </w:r>
            <w:r w:rsidR="00FF61AC">
              <w:rPr>
                <w:rFonts w:ascii="宋体" w:eastAsia="宋体" w:hAnsi="宋体" w:hint="eastAsia"/>
                <w:sz w:val="19"/>
                <w:lang w:eastAsia="zh-CN"/>
              </w:rPr>
              <w:t>SearchArray</w:t>
            </w:r>
            <w:r w:rsidRPr="00254D9A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2E567D37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</w:p>
          <w:p w14:paraId="0EC7B420" w14:textId="15088CA2" w:rsidR="00254D9A" w:rsidRPr="00254D9A" w:rsidRDefault="00254D9A" w:rsidP="00254D9A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public static void find(int[] data, int target) {</w:t>
            </w:r>
          </w:p>
          <w:p w14:paraId="1E55E367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lastRenderedPageBreak/>
              <w:t xml:space="preserve">        for (int i = 0; i &lt; data.length; i++) {</w:t>
            </w:r>
          </w:p>
          <w:p w14:paraId="6001AD99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</w:t>
            </w:r>
          </w:p>
          <w:p w14:paraId="7AE63BEA" w14:textId="60BE82F3" w:rsidR="00254D9A" w:rsidRPr="00254D9A" w:rsidRDefault="00254D9A" w:rsidP="00254D9A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if (data[i] == target) {</w:t>
            </w:r>
          </w:p>
          <w:p w14:paraId="1CEB57C7" w14:textId="075D769E" w:rsidR="00254D9A" w:rsidRPr="00254D9A" w:rsidRDefault="00254D9A" w:rsidP="00254D9A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    System.out.println("Found at index " + i);</w:t>
            </w:r>
          </w:p>
          <w:p w14:paraId="0B93365A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    break; </w:t>
            </w:r>
          </w:p>
          <w:p w14:paraId="66BCD90F" w14:textId="50FE6FCA" w:rsidR="00254D9A" w:rsidRPr="0045324E" w:rsidRDefault="00254D9A" w:rsidP="00254D9A">
            <w:pPr>
              <w:rPr>
                <w:rFonts w:ascii="Consolas" w:eastAsia="Consolas" w:hAnsi="Consolas" w:hint="eastAsia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} else { </w:t>
            </w:r>
          </w:p>
          <w:p w14:paraId="75E001D7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    System.out.println("not found"); </w:t>
            </w:r>
          </w:p>
          <w:p w14:paraId="2DB39CCD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5E933C83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</w:t>
            </w:r>
          </w:p>
          <w:p w14:paraId="518557D6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03879C50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4846E4D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</w:p>
          <w:p w14:paraId="67882D27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6E391F4F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Scanner sc = new Scanner(System.in);</w:t>
            </w:r>
          </w:p>
          <w:p w14:paraId="20731A5A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int[] numbers = new int[10];</w:t>
            </w:r>
          </w:p>
          <w:p w14:paraId="7AC6C3E3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</w:p>
          <w:p w14:paraId="3655C976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System.out.println("Please enter 10 whole numbers:");</w:t>
            </w:r>
          </w:p>
          <w:p w14:paraId="141E8039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for (int i = 0; i &lt; 10; i++) {</w:t>
            </w:r>
          </w:p>
          <w:p w14:paraId="7129C1B4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    numbers[i] = sc.nextInt();</w:t>
            </w:r>
          </w:p>
          <w:p w14:paraId="69F8FCAA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00203B7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</w:p>
          <w:p w14:paraId="385543EB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System.out.println("Please enter the target number:");</w:t>
            </w:r>
          </w:p>
          <w:p w14:paraId="3A1B704E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int target = sc.nextInt();</w:t>
            </w:r>
          </w:p>
          <w:p w14:paraId="49B02352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</w:p>
          <w:p w14:paraId="0547E978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find(numbers, target);</w:t>
            </w:r>
          </w:p>
          <w:p w14:paraId="32D44A8E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153CF8A3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    sc.close();</w:t>
            </w:r>
          </w:p>
          <w:p w14:paraId="5F1B50E4" w14:textId="77777777" w:rsidR="00254D9A" w:rsidRPr="00254D9A" w:rsidRDefault="00254D9A" w:rsidP="00254D9A">
            <w:pPr>
              <w:rPr>
                <w:rFonts w:ascii="Consolas" w:eastAsia="Consolas" w:hAnsi="Consolas"/>
                <w:sz w:val="19"/>
              </w:rPr>
            </w:pPr>
            <w:r w:rsidRPr="00254D9A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1A34428" w14:textId="35FB2634" w:rsidR="00BB5105" w:rsidRDefault="00254D9A">
            <w:pPr>
              <w:spacing w:after="240"/>
            </w:pPr>
            <w:r w:rsidRPr="00254D9A">
              <w:rPr>
                <w:rFonts w:ascii="Consolas" w:eastAsia="Consolas" w:hAnsi="Consolas"/>
                <w:sz w:val="19"/>
              </w:rPr>
              <w:lastRenderedPageBreak/>
              <w:t>}</w:t>
            </w:r>
          </w:p>
          <w:p w14:paraId="4F7AA578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F2ADEDC" w14:textId="7229C28A" w:rsidR="00BB5105" w:rsidRDefault="00A06DF1">
            <w:pPr>
              <w:spacing w:after="240"/>
              <w:rPr>
                <w:rFonts w:ascii="宋体" w:eastAsia="宋体" w:hAnsi="宋体"/>
                <w:sz w:val="19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782761">
              <w:rPr>
                <w:rFonts w:ascii="宋体" w:eastAsia="宋体" w:hAnsi="宋体" w:hint="eastAsia"/>
                <w:sz w:val="19"/>
                <w:lang w:eastAsia="zh-CN"/>
              </w:rPr>
              <w:t>Expected output</w:t>
            </w:r>
            <w:r w:rsidR="003B6255">
              <w:rPr>
                <w:rFonts w:ascii="宋体" w:eastAsia="宋体" w:hAnsi="宋体" w:hint="eastAsia"/>
                <w:sz w:val="19"/>
                <w:lang w:eastAsia="zh-CN"/>
              </w:rPr>
              <w:t>（example）</w:t>
            </w:r>
            <w:r w:rsidR="00782761">
              <w:rPr>
                <w:rFonts w:ascii="宋体" w:eastAsia="宋体" w:hAnsi="宋体" w:hint="eastAsia"/>
                <w:sz w:val="19"/>
                <w:lang w:eastAsia="zh-CN"/>
              </w:rPr>
              <w:t>：</w:t>
            </w:r>
          </w:p>
          <w:p w14:paraId="21C0B78E" w14:textId="77777777" w:rsidR="00782761" w:rsidRDefault="00782761" w:rsidP="00782761">
            <w:r>
              <w:t>Please enter 10 whole numbers:</w:t>
            </w:r>
          </w:p>
          <w:p w14:paraId="794E7B27" w14:textId="77777777" w:rsidR="00782761" w:rsidRDefault="00782761" w:rsidP="00782761">
            <w:r>
              <w:t>7 3 9 7 1 7 4 8 2 6</w:t>
            </w:r>
          </w:p>
          <w:p w14:paraId="52D78CB0" w14:textId="77777777" w:rsidR="00782761" w:rsidRDefault="00782761" w:rsidP="00782761">
            <w:r>
              <w:t>Please enter the target number:</w:t>
            </w:r>
          </w:p>
          <w:p w14:paraId="323D3001" w14:textId="77777777" w:rsidR="00782761" w:rsidRDefault="00782761" w:rsidP="00782761">
            <w:r>
              <w:t>7</w:t>
            </w:r>
          </w:p>
          <w:p w14:paraId="706757B3" w14:textId="77777777" w:rsidR="00782761" w:rsidRDefault="00782761" w:rsidP="00782761">
            <w:r>
              <w:t>Found at index 0</w:t>
            </w:r>
          </w:p>
          <w:p w14:paraId="479C56DA" w14:textId="77777777" w:rsidR="00782761" w:rsidRDefault="00782761" w:rsidP="00782761">
            <w:r>
              <w:t>Found at index 3</w:t>
            </w:r>
          </w:p>
          <w:p w14:paraId="30EF66C3" w14:textId="53BCC787" w:rsidR="00782761" w:rsidRDefault="00782761">
            <w:pPr>
              <w:spacing w:after="240"/>
              <w:rPr>
                <w:rFonts w:hint="eastAsia"/>
              </w:rPr>
            </w:pPr>
            <w:r>
              <w:t>Found at index 5</w:t>
            </w:r>
          </w:p>
          <w:p w14:paraId="1AB477D7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8662563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1B4F5DF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6493A9D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5A6144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0524B7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024EA72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342DA54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6BE83DC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5D571C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79C2FE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23A67DD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5AF37BE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DFA3F2D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56995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09443E33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A12DD7B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0C77EF0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05DB36C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5B92834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B4810EF" w14:textId="77777777" w:rsidR="00BB5105" w:rsidRDefault="00A06DF1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50FF4543" w14:textId="77777777" w:rsidR="00A06DF1" w:rsidRDefault="00A06DF1"/>
    <w:sectPr w:rsidR="0000000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2/3 - The number of lines is missing. - Both output lines are correct, but the task also asks 'including how many lines it contains' - state '2 lines'. (-1)</w:t>
      </w:r>
    </w:p>
  </w:comment>
  <w:comment w:id="1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14/18 - `addBonus` does not change the caller's array. - `marks = newMarks;` only re-points the local parameter; the array in `main` stays unchanged, so the 'After' line would print the original values. Change the elements in place: `marks[i] = marks[i] + 5;`. (-4)</w:t>
      </w:r>
    </w:p>
  </w:comment>
  <w:comment w:id="2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16/22 - Two problems in `find`. - (1) `break` stops after the first match, so only the first position is printed; the task wants every position. (2) The `else` prints 'not found' after each non-matching element - it should print once, only if nothing was found (use a flag checked after the loop). Your own expected output (indices 0, 3, 5) is right, but the code cannot produce it. (-6)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8EA71C" w14:textId="77777777" w:rsidR="00A06DF1" w:rsidRDefault="00A06DF1">
      <w:pPr>
        <w:spacing w:after="0" w:line="240" w:lineRule="auto"/>
      </w:pPr>
      <w:r>
        <w:separator/>
      </w:r>
    </w:p>
  </w:endnote>
  <w:endnote w:type="continuationSeparator" w:id="0">
    <w:p w14:paraId="7A979125" w14:textId="77777777" w:rsidR="00A06DF1" w:rsidRDefault="00A0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07F277" w14:textId="77777777" w:rsidR="00A06DF1" w:rsidRDefault="00A06DF1">
      <w:pPr>
        <w:spacing w:after="0" w:line="240" w:lineRule="auto"/>
      </w:pPr>
      <w:r>
        <w:separator/>
      </w:r>
    </w:p>
  </w:footnote>
  <w:footnote w:type="continuationSeparator" w:id="0">
    <w:p w14:paraId="6C4BDD34" w14:textId="77777777" w:rsidR="00A06DF1" w:rsidRDefault="00A06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B48D93" w14:textId="77777777" w:rsidR="00BB5105" w:rsidRDefault="00A06DF1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908653">
    <w:abstractNumId w:val="8"/>
  </w:num>
  <w:num w:numId="2" w16cid:durableId="1647123811">
    <w:abstractNumId w:val="6"/>
  </w:num>
  <w:num w:numId="3" w16cid:durableId="1852720725">
    <w:abstractNumId w:val="5"/>
  </w:num>
  <w:num w:numId="4" w16cid:durableId="1929459628">
    <w:abstractNumId w:val="4"/>
  </w:num>
  <w:num w:numId="5" w16cid:durableId="508907393">
    <w:abstractNumId w:val="7"/>
  </w:num>
  <w:num w:numId="6" w16cid:durableId="1752579264">
    <w:abstractNumId w:val="3"/>
  </w:num>
  <w:num w:numId="7" w16cid:durableId="1405490240">
    <w:abstractNumId w:val="2"/>
  </w:num>
  <w:num w:numId="8" w16cid:durableId="401946256">
    <w:abstractNumId w:val="1"/>
  </w:num>
  <w:num w:numId="9" w16cid:durableId="18985848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D89"/>
    <w:rsid w:val="000E1CDD"/>
    <w:rsid w:val="00120D02"/>
    <w:rsid w:val="0015074B"/>
    <w:rsid w:val="001A41BA"/>
    <w:rsid w:val="001A5C59"/>
    <w:rsid w:val="00232D62"/>
    <w:rsid w:val="00254D9A"/>
    <w:rsid w:val="00264154"/>
    <w:rsid w:val="00275E45"/>
    <w:rsid w:val="0029639D"/>
    <w:rsid w:val="00296E1E"/>
    <w:rsid w:val="002F61FA"/>
    <w:rsid w:val="00326F90"/>
    <w:rsid w:val="0032798F"/>
    <w:rsid w:val="003641CD"/>
    <w:rsid w:val="00374633"/>
    <w:rsid w:val="003956DF"/>
    <w:rsid w:val="003A603B"/>
    <w:rsid w:val="003B6255"/>
    <w:rsid w:val="00444FA7"/>
    <w:rsid w:val="0045324E"/>
    <w:rsid w:val="00456315"/>
    <w:rsid w:val="004D20BF"/>
    <w:rsid w:val="0056424C"/>
    <w:rsid w:val="00580D9C"/>
    <w:rsid w:val="005D1C7A"/>
    <w:rsid w:val="005E02BC"/>
    <w:rsid w:val="005E5C56"/>
    <w:rsid w:val="00624800"/>
    <w:rsid w:val="006436D3"/>
    <w:rsid w:val="00654FE3"/>
    <w:rsid w:val="006B0866"/>
    <w:rsid w:val="006E78AD"/>
    <w:rsid w:val="00702F4B"/>
    <w:rsid w:val="00716549"/>
    <w:rsid w:val="00725B8C"/>
    <w:rsid w:val="00773980"/>
    <w:rsid w:val="00782761"/>
    <w:rsid w:val="00792B3E"/>
    <w:rsid w:val="007A6470"/>
    <w:rsid w:val="007F617B"/>
    <w:rsid w:val="0084217D"/>
    <w:rsid w:val="0084628E"/>
    <w:rsid w:val="00853568"/>
    <w:rsid w:val="008E388C"/>
    <w:rsid w:val="009452D0"/>
    <w:rsid w:val="009740E5"/>
    <w:rsid w:val="00A06DF1"/>
    <w:rsid w:val="00A17B58"/>
    <w:rsid w:val="00A23C59"/>
    <w:rsid w:val="00A63086"/>
    <w:rsid w:val="00A74DDB"/>
    <w:rsid w:val="00AA1D8D"/>
    <w:rsid w:val="00AB344C"/>
    <w:rsid w:val="00AC41B8"/>
    <w:rsid w:val="00AC674A"/>
    <w:rsid w:val="00AC7CEF"/>
    <w:rsid w:val="00AD36DA"/>
    <w:rsid w:val="00B3011C"/>
    <w:rsid w:val="00B47730"/>
    <w:rsid w:val="00B50E62"/>
    <w:rsid w:val="00B72E57"/>
    <w:rsid w:val="00BB5105"/>
    <w:rsid w:val="00BF2D76"/>
    <w:rsid w:val="00C0457A"/>
    <w:rsid w:val="00C9663A"/>
    <w:rsid w:val="00CB0664"/>
    <w:rsid w:val="00CC64CD"/>
    <w:rsid w:val="00CD4A7F"/>
    <w:rsid w:val="00D32D52"/>
    <w:rsid w:val="00DD1CD4"/>
    <w:rsid w:val="00E16D62"/>
    <w:rsid w:val="00E27337"/>
    <w:rsid w:val="00E5491C"/>
    <w:rsid w:val="00E5621A"/>
    <w:rsid w:val="00E76415"/>
    <w:rsid w:val="00EA0EB6"/>
    <w:rsid w:val="00EA609F"/>
    <w:rsid w:val="00EC31EF"/>
    <w:rsid w:val="00EF1BD6"/>
    <w:rsid w:val="00F23394"/>
    <w:rsid w:val="00F34B2F"/>
    <w:rsid w:val="00F9213B"/>
    <w:rsid w:val="00F95D83"/>
    <w:rsid w:val="00FC693F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0BADC"/>
  <w14:defaultImageDpi w14:val="300"/>
  <w15:docId w15:val="{6996756B-8040-5D4E-9E11-A09C8415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716549"/>
    <w:pPr>
      <w:spacing w:after="0" w:line="240" w:lineRule="auto"/>
    </w:pPr>
    <w:rPr>
      <w:rFonts w:ascii="Helvetica" w:eastAsia="宋体" w:hAnsi="Helvetica" w:cs="宋体"/>
      <w:sz w:val="18"/>
      <w:szCs w:val="18"/>
      <w:lang w:eastAsia="zh-CN"/>
    </w:rPr>
  </w:style>
  <w:style w:type="character" w:customStyle="1" w:styleId="s1">
    <w:name w:val="s1"/>
    <w:basedOn w:val="a2"/>
    <w:rsid w:val="00716549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Frankie Wang Huanyi</cp:lastModifiedBy>
  <cp:revision>2</cp:revision>
  <dcterms:created xsi:type="dcterms:W3CDTF">2026-10-20T15:45:00Z</dcterms:created>
  <dcterms:modified xsi:type="dcterms:W3CDTF">2026-10-20T15:45:00Z</dcterms:modified>
  <cp:category/>
</cp:coreProperties>
</file>